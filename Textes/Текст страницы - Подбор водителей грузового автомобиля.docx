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6FC63" w14:textId="77777777" w:rsidR="003B3618" w:rsidRPr="00E250D2" w:rsidRDefault="00380E0C">
      <w:pPr>
        <w:spacing w:after="80"/>
        <w:rPr>
          <w:rFonts w:hint="eastAsia"/>
          <w:lang w:val="ru-RU"/>
        </w:rPr>
      </w:pPr>
      <w:r w:rsidRPr="00E250D2">
        <w:rPr>
          <w:b/>
          <w:color w:val="373737"/>
          <w:sz w:val="48"/>
          <w:lang w:val="ru-RU"/>
        </w:rPr>
        <w:t>Текст страницы: Подбор водителей грузового автомобиля для строительных объектов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3B3618" w14:paraId="1C574B2A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D5CED" w14:textId="77777777" w:rsidR="003B3618" w:rsidRDefault="00380E0C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URL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2A66D" w14:textId="77777777" w:rsidR="003B3618" w:rsidRDefault="00380E0C">
            <w:pPr>
              <w:rPr>
                <w:rFonts w:hint="eastAsia"/>
              </w:rPr>
            </w:pPr>
            <w:r>
              <w:rPr>
                <w:sz w:val="20"/>
              </w:rPr>
              <w:t>/voditel-spetstehnika/voditel-gruzovogo-avtomobilya/</w:t>
            </w:r>
          </w:p>
        </w:tc>
      </w:tr>
      <w:tr w:rsidR="003B3618" w:rsidRPr="00E250D2" w14:paraId="3C2BF6BB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B3A23" w14:textId="77777777" w:rsidR="003B3618" w:rsidRDefault="00380E0C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Title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22D2D" w14:textId="77777777" w:rsidR="003B3618" w:rsidRPr="00E250D2" w:rsidRDefault="00380E0C">
            <w:pPr>
              <w:rPr>
                <w:rFonts w:hint="eastAsia"/>
                <w:lang w:val="ru-RU"/>
              </w:rPr>
            </w:pPr>
            <w:r w:rsidRPr="00E250D2">
              <w:rPr>
                <w:sz w:val="20"/>
                <w:lang w:val="ru-RU"/>
              </w:rPr>
              <w:t>Подбор водителей грузового автомобиля | АБС</w:t>
            </w:r>
          </w:p>
        </w:tc>
      </w:tr>
      <w:tr w:rsidR="003B3618" w14:paraId="5615A09E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54689" w14:textId="77777777" w:rsidR="003B3618" w:rsidRDefault="00380E0C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Description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FF778" w14:textId="77777777" w:rsidR="003B3618" w:rsidRDefault="00380E0C">
            <w:pPr>
              <w:rPr>
                <w:rFonts w:hint="eastAsia"/>
              </w:rPr>
            </w:pPr>
            <w:r w:rsidRPr="00E250D2">
              <w:rPr>
                <w:sz w:val="20"/>
                <w:lang w:val="ru-RU"/>
              </w:rPr>
              <w:t xml:space="preserve">Подбор водителей грузового автомобиля для </w:t>
            </w:r>
            <w:r w:rsidRPr="00E250D2">
              <w:rPr>
                <w:sz w:val="20"/>
                <w:lang w:val="ru-RU"/>
              </w:rPr>
              <w:t xml:space="preserve">строительных и производственных объектов по России. </w:t>
            </w:r>
            <w:r>
              <w:rPr>
                <w:sz w:val="20"/>
              </w:rPr>
              <w:t>Учитываем тип автомобиля, маршрут, график, категории и документы.</w:t>
            </w:r>
          </w:p>
        </w:tc>
      </w:tr>
    </w:tbl>
    <w:p w14:paraId="16BFA811" w14:textId="77777777" w:rsidR="003B3618" w:rsidRDefault="00380E0C">
      <w:pPr>
        <w:pStyle w:val="1"/>
      </w:pPr>
      <w:r>
        <w:t>Первый экран</w:t>
      </w:r>
    </w:p>
    <w:p w14:paraId="519F3F69" w14:textId="77777777" w:rsidR="003B3618" w:rsidRPr="00E250D2" w:rsidRDefault="00380E0C">
      <w:pPr>
        <w:pStyle w:val="21"/>
        <w:rPr>
          <w:lang w:val="ru-RU"/>
        </w:rPr>
      </w:pPr>
      <w:r w:rsidRPr="00E250D2">
        <w:rPr>
          <w:lang w:val="ru-RU"/>
        </w:rPr>
        <w:t>Подбор водителей грузового автомобиля для строительных объектов</w:t>
      </w:r>
    </w:p>
    <w:p w14:paraId="65507190" w14:textId="77777777" w:rsidR="003B3618" w:rsidRPr="00E250D2" w:rsidRDefault="00380E0C">
      <w:pPr>
        <w:rPr>
          <w:rFonts w:hint="eastAsia"/>
          <w:lang w:val="ru-RU"/>
        </w:rPr>
      </w:pPr>
      <w:r w:rsidRPr="00E250D2">
        <w:rPr>
          <w:lang w:val="ru-RU"/>
        </w:rPr>
        <w:t>Подбираем водителей грузового автомобиля для перевозки сотру</w:t>
      </w:r>
      <w:r w:rsidRPr="00E250D2">
        <w:rPr>
          <w:lang w:val="ru-RU"/>
        </w:rPr>
        <w:t>дников, материалов, оборудования и грузов на строительных и производственных площадках. Учитываем тип автомобиля, маршрут, регион, график и требования объекта.</w:t>
      </w:r>
    </w:p>
    <w:p w14:paraId="5A219A05" w14:textId="77777777" w:rsidR="003B3618" w:rsidRPr="00E250D2" w:rsidRDefault="00380E0C">
      <w:pPr>
        <w:pStyle w:val="1"/>
        <w:rPr>
          <w:lang w:val="ru-RU"/>
        </w:rPr>
      </w:pPr>
      <w:r w:rsidRPr="00E250D2">
        <w:rPr>
          <w:lang w:val="ru-RU"/>
        </w:rPr>
        <w:t>Подбор без потери времени</w:t>
      </w:r>
    </w:p>
    <w:p w14:paraId="561EA38E" w14:textId="77777777" w:rsidR="003B3618" w:rsidRPr="00E250D2" w:rsidRDefault="00380E0C">
      <w:pPr>
        <w:rPr>
          <w:rFonts w:hint="eastAsia"/>
          <w:lang w:val="ru-RU"/>
        </w:rPr>
      </w:pPr>
      <w:r w:rsidRPr="00E250D2">
        <w:rPr>
          <w:lang w:val="ru-RU"/>
        </w:rPr>
        <w:t>Для рейсов с материалами, оборудованием и сотрудниками важно совместит</w:t>
      </w:r>
      <w:r w:rsidRPr="00E250D2">
        <w:rPr>
          <w:lang w:val="ru-RU"/>
        </w:rPr>
        <w:t>ь опыт водителя с условиями конкретного объекта. Отбираем водителей грузового автомобиля по согласованному профилю и передаем на рассмотрение сотрудников, готовых к заявленной задаче.</w:t>
      </w:r>
    </w:p>
    <w:p w14:paraId="70757472" w14:textId="77777777" w:rsidR="003B3618" w:rsidRPr="00E250D2" w:rsidRDefault="00380E0C">
      <w:pPr>
        <w:pStyle w:val="31"/>
        <w:rPr>
          <w:lang w:val="ru-RU"/>
        </w:rPr>
      </w:pPr>
      <w:r w:rsidRPr="00E250D2">
        <w:rPr>
          <w:lang w:val="ru-RU"/>
        </w:rPr>
        <w:t>Нужно быстро вывести водителя грузового автомобиля на объект</w:t>
      </w:r>
    </w:p>
    <w:p w14:paraId="65012EE6" w14:textId="646340D5" w:rsidR="003B3618" w:rsidRPr="00E250D2" w:rsidRDefault="00380E0C">
      <w:pPr>
        <w:rPr>
          <w:rFonts w:hint="eastAsia"/>
          <w:lang w:val="ru-RU"/>
        </w:rPr>
      </w:pPr>
      <w:r w:rsidRPr="00E250D2">
        <w:rPr>
          <w:lang w:val="ru-RU"/>
        </w:rPr>
        <w:t xml:space="preserve">Когда </w:t>
      </w:r>
      <w:r w:rsidR="00E250D2">
        <w:rPr>
          <w:lang w:val="ru-RU"/>
        </w:rPr>
        <w:t xml:space="preserve">грозит </w:t>
      </w:r>
      <w:r w:rsidRPr="00E250D2">
        <w:rPr>
          <w:lang w:val="ru-RU"/>
        </w:rPr>
        <w:t xml:space="preserve">срыв </w:t>
      </w:r>
      <w:r w:rsidRPr="00E250D2">
        <w:rPr>
          <w:lang w:val="ru-RU"/>
        </w:rPr>
        <w:t>поставок и графика снабжения, не тратим время на неподходящие отклики</w:t>
      </w:r>
      <w:r w:rsidR="00E250D2">
        <w:rPr>
          <w:lang w:val="ru-RU"/>
        </w:rPr>
        <w:t xml:space="preserve">, </w:t>
      </w:r>
      <w:r w:rsidRPr="00E250D2">
        <w:rPr>
          <w:lang w:val="ru-RU"/>
        </w:rPr>
        <w:t>сразу ищем по параметрам</w:t>
      </w:r>
      <w:r w:rsidR="00E250D2">
        <w:rPr>
          <w:lang w:val="ru-RU"/>
        </w:rPr>
        <w:t xml:space="preserve">: </w:t>
      </w:r>
      <w:r w:rsidRPr="00E250D2">
        <w:rPr>
          <w:lang w:val="ru-RU"/>
        </w:rPr>
        <w:t>тип кузова, маршрут и режим рейсов. Первых подходящих сотрудников для рассмотрения обычно представляем в течение трех дней.</w:t>
      </w:r>
    </w:p>
    <w:p w14:paraId="79712690" w14:textId="77777777" w:rsidR="003B3618" w:rsidRPr="00E250D2" w:rsidRDefault="00380E0C">
      <w:pPr>
        <w:pStyle w:val="31"/>
        <w:rPr>
          <w:lang w:val="ru-RU"/>
        </w:rPr>
      </w:pPr>
      <w:r w:rsidRPr="00E250D2">
        <w:rPr>
          <w:lang w:val="ru-RU"/>
        </w:rPr>
        <w:t>Когда собственный поиск водителя гру</w:t>
      </w:r>
      <w:r w:rsidRPr="00E250D2">
        <w:rPr>
          <w:lang w:val="ru-RU"/>
        </w:rPr>
        <w:t>зового автомобиля затягивается</w:t>
      </w:r>
    </w:p>
    <w:p w14:paraId="04E14991" w14:textId="77777777" w:rsidR="003B3618" w:rsidRPr="00E250D2" w:rsidRDefault="00380E0C">
      <w:pPr>
        <w:rPr>
          <w:rFonts w:hint="eastAsia"/>
          <w:lang w:val="ru-RU"/>
        </w:rPr>
      </w:pPr>
      <w:r w:rsidRPr="00E250D2">
        <w:rPr>
          <w:lang w:val="ru-RU"/>
        </w:rPr>
        <w:t xml:space="preserve">Сначала проверяем собственную базу сотрудников с практикой рейсов с материалами, оборудованием и сотрудниками. Если подходящего водителя грузового автомобиля в </w:t>
      </w:r>
      <w:r w:rsidRPr="00E250D2">
        <w:rPr>
          <w:lang w:val="ru-RU"/>
        </w:rPr>
        <w:lastRenderedPageBreak/>
        <w:t>базе нет, подключаем более 35 источников поиска и сопоставляем оп</w:t>
      </w:r>
      <w:r w:rsidRPr="00E250D2">
        <w:rPr>
          <w:lang w:val="ru-RU"/>
        </w:rPr>
        <w:t>ыт с профилем до передачи заказчику.</w:t>
      </w:r>
    </w:p>
    <w:p w14:paraId="51CFFED7" w14:textId="77777777" w:rsidR="003B3618" w:rsidRPr="00E250D2" w:rsidRDefault="00380E0C">
      <w:pPr>
        <w:pStyle w:val="31"/>
        <w:rPr>
          <w:lang w:val="ru-RU"/>
        </w:rPr>
      </w:pPr>
      <w:r w:rsidRPr="00E250D2">
        <w:rPr>
          <w:lang w:val="ru-RU"/>
        </w:rPr>
        <w:t>Когда важно не допустить простоя грузового автомобиля</w:t>
      </w:r>
    </w:p>
    <w:p w14:paraId="33705CAB" w14:textId="5955FF4B" w:rsidR="003B3618" w:rsidRPr="00E250D2" w:rsidRDefault="00380E0C">
      <w:pPr>
        <w:rPr>
          <w:rFonts w:hint="eastAsia"/>
          <w:lang w:val="ru-RU"/>
        </w:rPr>
      </w:pPr>
      <w:r w:rsidRPr="00E250D2">
        <w:rPr>
          <w:lang w:val="ru-RU"/>
        </w:rPr>
        <w:t>До запуска отбора фиксируем тип кузова, маршрут и режим рейсов, дату выхода и условия объекта. Так снижаем риск</w:t>
      </w:r>
      <w:r w:rsidR="00E250D2">
        <w:rPr>
          <w:lang w:val="ru-RU"/>
        </w:rPr>
        <w:t xml:space="preserve"> </w:t>
      </w:r>
      <w:r w:rsidRPr="00E250D2">
        <w:rPr>
          <w:lang w:val="ru-RU"/>
        </w:rPr>
        <w:t>срыв</w:t>
      </w:r>
      <w:r w:rsidR="00E250D2">
        <w:rPr>
          <w:lang w:val="ru-RU"/>
        </w:rPr>
        <w:t>а</w:t>
      </w:r>
      <w:r w:rsidRPr="00E250D2">
        <w:rPr>
          <w:lang w:val="ru-RU"/>
        </w:rPr>
        <w:t xml:space="preserve"> поставок и графика снабжения, и </w:t>
      </w:r>
      <w:r w:rsidRPr="00E250D2">
        <w:rPr>
          <w:lang w:val="ru-RU"/>
        </w:rPr>
        <w:t>направляем поиск на водителя грузового автомобиля, который подходит под реальную производственную задачу.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B3618" w14:paraId="06998F27" w14:textId="77777777"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FC86F" w14:textId="77777777" w:rsidR="003B3618" w:rsidRDefault="00380E0C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>3 дня</w:t>
            </w:r>
          </w:p>
          <w:p w14:paraId="24D952FF" w14:textId="77777777" w:rsidR="003B3618" w:rsidRDefault="00380E0C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первые подходящие сотрудники</w:t>
            </w:r>
          </w:p>
        </w:tc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1C01A" w14:textId="77777777" w:rsidR="003B3618" w:rsidRDefault="00380E0C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>4–5</w:t>
            </w:r>
          </w:p>
          <w:p w14:paraId="1B437984" w14:textId="77777777" w:rsidR="003B3618" w:rsidRDefault="00380E0C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релевантных интервью</w:t>
            </w:r>
          </w:p>
        </w:tc>
      </w:tr>
      <w:tr w:rsidR="003B3618" w:rsidRPr="00E250D2" w14:paraId="748ABA4B" w14:textId="77777777"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5889C" w14:textId="77777777" w:rsidR="003B3618" w:rsidRDefault="00380E0C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>2–3</w:t>
            </w:r>
          </w:p>
          <w:p w14:paraId="7126A069" w14:textId="77777777" w:rsidR="003B3618" w:rsidRDefault="00380E0C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сильных сотрудника в итоге</w:t>
            </w:r>
          </w:p>
        </w:tc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4D0E1" w14:textId="77777777" w:rsidR="003B3618" w:rsidRPr="00E250D2" w:rsidRDefault="00380E0C">
            <w:pPr>
              <w:rPr>
                <w:rFonts w:hint="eastAsia"/>
                <w:lang w:val="ru-RU"/>
              </w:rPr>
            </w:pPr>
            <w:r w:rsidRPr="00E250D2">
              <w:rPr>
                <w:b/>
                <w:color w:val="E03B32"/>
                <w:sz w:val="24"/>
                <w:lang w:val="ru-RU"/>
              </w:rPr>
              <w:t>14 дней</w:t>
            </w:r>
          </w:p>
          <w:p w14:paraId="722E47F0" w14:textId="77777777" w:rsidR="003B3618" w:rsidRPr="00E250D2" w:rsidRDefault="00380E0C">
            <w:pPr>
              <w:spacing w:after="0"/>
              <w:rPr>
                <w:rFonts w:hint="eastAsia"/>
                <w:lang w:val="ru-RU"/>
              </w:rPr>
            </w:pPr>
            <w:r w:rsidRPr="00E250D2">
              <w:rPr>
                <w:sz w:val="20"/>
                <w:lang w:val="ru-RU"/>
              </w:rPr>
              <w:t>средний срок предоставления персонала</w:t>
            </w:r>
          </w:p>
        </w:tc>
      </w:tr>
    </w:tbl>
    <w:p w14:paraId="0919D60C" w14:textId="77777777" w:rsidR="003B3618" w:rsidRPr="00E250D2" w:rsidRDefault="00380E0C">
      <w:pPr>
        <w:pStyle w:val="1"/>
        <w:rPr>
          <w:lang w:val="ru-RU"/>
        </w:rPr>
      </w:pPr>
      <w:r w:rsidRPr="00E250D2">
        <w:rPr>
          <w:lang w:val="ru-RU"/>
        </w:rPr>
        <w:t>Проверяем с</w:t>
      </w:r>
      <w:r w:rsidRPr="00E250D2">
        <w:rPr>
          <w:lang w:val="ru-RU"/>
        </w:rPr>
        <w:t>отрудника по 7 пунктам</w:t>
      </w:r>
    </w:p>
    <w:p w14:paraId="3F353525" w14:textId="77777777" w:rsidR="003B3618" w:rsidRPr="00E250D2" w:rsidRDefault="00380E0C">
      <w:pPr>
        <w:rPr>
          <w:rFonts w:hint="eastAsia"/>
          <w:lang w:val="ru-RU"/>
        </w:rPr>
      </w:pPr>
      <w:r w:rsidRPr="00E250D2">
        <w:rPr>
          <w:lang w:val="ru-RU"/>
        </w:rPr>
        <w:t>Для рейсов с материалами, оборудованием и сотрудниками проверяем применимость опыта к условиям объекта: тип кузова, маршрут и режим рейсов, региону и графику. После этого сопоставляем документы и готовность сотрудника с согласованной</w:t>
      </w:r>
      <w:r w:rsidRPr="00E250D2">
        <w:rPr>
          <w:lang w:val="ru-RU"/>
        </w:rPr>
        <w:t xml:space="preserve"> заявкой.</w:t>
      </w:r>
    </w:p>
    <w:p w14:paraId="77449B6A" w14:textId="77777777" w:rsidR="003B3618" w:rsidRDefault="00380E0C">
      <w:pPr>
        <w:pStyle w:val="a0"/>
        <w:spacing w:after="80"/>
        <w:rPr>
          <w:rFonts w:hint="eastAsia"/>
        </w:rPr>
      </w:pPr>
      <w:r>
        <w:t>Тип и назначение автомобиля</w:t>
      </w:r>
    </w:p>
    <w:p w14:paraId="1E0B1C95" w14:textId="77777777" w:rsidR="003B3618" w:rsidRDefault="00380E0C">
      <w:pPr>
        <w:pStyle w:val="a0"/>
        <w:spacing w:after="80"/>
        <w:rPr>
          <w:rFonts w:hint="eastAsia"/>
        </w:rPr>
      </w:pPr>
      <w:r>
        <w:t>Маршрут и характер перевозок</w:t>
      </w:r>
    </w:p>
    <w:p w14:paraId="2B544956" w14:textId="77777777" w:rsidR="003B3618" w:rsidRDefault="00380E0C">
      <w:pPr>
        <w:pStyle w:val="a0"/>
        <w:spacing w:after="80"/>
        <w:rPr>
          <w:rFonts w:hint="eastAsia"/>
        </w:rPr>
      </w:pPr>
      <w:r>
        <w:t>Количество водителей и срок выхода</w:t>
      </w:r>
    </w:p>
    <w:p w14:paraId="5B8E2D79" w14:textId="77777777" w:rsidR="003B3618" w:rsidRDefault="00380E0C">
      <w:pPr>
        <w:pStyle w:val="a0"/>
        <w:spacing w:after="80"/>
        <w:rPr>
          <w:rFonts w:hint="eastAsia"/>
        </w:rPr>
      </w:pPr>
      <w:r>
        <w:t>Регион и график работы</w:t>
      </w:r>
    </w:p>
    <w:p w14:paraId="787374DD" w14:textId="77777777" w:rsidR="003B3618" w:rsidRPr="00E250D2" w:rsidRDefault="00380E0C">
      <w:pPr>
        <w:pStyle w:val="a0"/>
        <w:spacing w:after="80"/>
        <w:rPr>
          <w:rFonts w:hint="eastAsia"/>
          <w:lang w:val="ru-RU"/>
        </w:rPr>
      </w:pPr>
      <w:r w:rsidRPr="00E250D2">
        <w:rPr>
          <w:lang w:val="ru-RU"/>
        </w:rPr>
        <w:t>Опыт работы на нужном типе автомобиля</w:t>
      </w:r>
    </w:p>
    <w:p w14:paraId="0057306F" w14:textId="51DE423D" w:rsidR="003B3618" w:rsidRPr="00E250D2" w:rsidRDefault="00380E0C">
      <w:pPr>
        <w:pStyle w:val="a0"/>
        <w:spacing w:after="80"/>
        <w:rPr>
          <w:rFonts w:hint="eastAsia"/>
          <w:lang w:val="ru-RU"/>
        </w:rPr>
      </w:pPr>
      <w:r w:rsidRPr="00E250D2">
        <w:rPr>
          <w:lang w:val="ru-RU"/>
        </w:rPr>
        <w:t>Категории, удостоверения и документы для водителя грузового автомобиля, включая допуски и мед</w:t>
      </w:r>
      <w:r w:rsidRPr="00E250D2">
        <w:rPr>
          <w:lang w:val="ru-RU"/>
        </w:rPr>
        <w:t>осмотр</w:t>
      </w:r>
    </w:p>
    <w:p w14:paraId="2BE9C667" w14:textId="77777777" w:rsidR="003B3618" w:rsidRPr="00E250D2" w:rsidRDefault="00380E0C">
      <w:pPr>
        <w:pStyle w:val="a0"/>
        <w:spacing w:after="80"/>
        <w:rPr>
          <w:rFonts w:hint="eastAsia"/>
          <w:lang w:val="ru-RU"/>
        </w:rPr>
      </w:pPr>
      <w:r w:rsidRPr="00E250D2">
        <w:rPr>
          <w:lang w:val="ru-RU"/>
        </w:rPr>
        <w:t>Дополнительные требования по перевозкам и объекту</w:t>
      </w:r>
    </w:p>
    <w:p w14:paraId="426D1A1D" w14:textId="77777777" w:rsidR="003B3618" w:rsidRPr="00E250D2" w:rsidRDefault="00380E0C">
      <w:pPr>
        <w:pStyle w:val="1"/>
        <w:rPr>
          <w:lang w:val="ru-RU"/>
        </w:rPr>
      </w:pPr>
      <w:r w:rsidRPr="00E250D2">
        <w:rPr>
          <w:lang w:val="ru-RU"/>
        </w:rPr>
        <w:t>Как проходит подбор водителя грузового автомобиля</w:t>
      </w:r>
    </w:p>
    <w:p w14:paraId="6E8F9157" w14:textId="77777777" w:rsidR="003B3618" w:rsidRPr="00E250D2" w:rsidRDefault="00380E0C">
      <w:pPr>
        <w:pStyle w:val="a"/>
        <w:spacing w:after="100"/>
        <w:rPr>
          <w:rFonts w:hint="eastAsia"/>
          <w:lang w:val="ru-RU"/>
        </w:rPr>
      </w:pPr>
      <w:r w:rsidRPr="00E250D2">
        <w:rPr>
          <w:b/>
          <w:lang w:val="ru-RU"/>
        </w:rPr>
        <w:t>Получаем заявку</w:t>
      </w:r>
      <w:r w:rsidRPr="00E250D2">
        <w:rPr>
          <w:lang w:val="ru-RU"/>
        </w:rPr>
        <w:t>. Уточняем тип техники, задачи, потребность в водителей грузового автомобиля и условия объекта.</w:t>
      </w:r>
    </w:p>
    <w:p w14:paraId="14C7A966" w14:textId="042DD4C5" w:rsidR="003B3618" w:rsidRPr="00E250D2" w:rsidRDefault="00380E0C">
      <w:pPr>
        <w:pStyle w:val="a"/>
        <w:spacing w:after="100"/>
        <w:rPr>
          <w:rFonts w:hint="eastAsia"/>
          <w:lang w:val="ru-RU"/>
        </w:rPr>
      </w:pPr>
      <w:r w:rsidRPr="00E250D2">
        <w:rPr>
          <w:b/>
          <w:lang w:val="ru-RU"/>
        </w:rPr>
        <w:t xml:space="preserve">Согласовываем профиль. </w:t>
      </w:r>
      <w:r w:rsidRPr="007E5780">
        <w:rPr>
          <w:bCs/>
          <w:lang w:val="ru-RU"/>
        </w:rPr>
        <w:t xml:space="preserve">Уточняем грузоподъемность, кузов, маршрут и режим рейсов, регион работ, график и </w:t>
      </w:r>
      <w:r w:rsidR="007E5780">
        <w:rPr>
          <w:bCs/>
          <w:lang w:val="ru-RU"/>
        </w:rPr>
        <w:t xml:space="preserve">требуемые </w:t>
      </w:r>
      <w:r w:rsidRPr="007E5780">
        <w:rPr>
          <w:bCs/>
          <w:lang w:val="ru-RU"/>
        </w:rPr>
        <w:t>документы для водителя грузового автомобиля.</w:t>
      </w:r>
    </w:p>
    <w:p w14:paraId="4ABA6C05" w14:textId="74A87184" w:rsidR="003B3618" w:rsidRPr="00E250D2" w:rsidRDefault="00380E0C">
      <w:pPr>
        <w:pStyle w:val="a"/>
        <w:spacing w:after="100"/>
        <w:rPr>
          <w:rFonts w:hint="eastAsia"/>
          <w:lang w:val="ru-RU"/>
        </w:rPr>
      </w:pPr>
      <w:r w:rsidRPr="00E250D2">
        <w:rPr>
          <w:b/>
          <w:lang w:val="ru-RU"/>
        </w:rPr>
        <w:lastRenderedPageBreak/>
        <w:t xml:space="preserve">Проводим первичный отбор. </w:t>
      </w:r>
      <w:r w:rsidRPr="007E5780">
        <w:rPr>
          <w:bCs/>
          <w:lang w:val="ru-RU"/>
        </w:rPr>
        <w:t xml:space="preserve">Сверяем опыт </w:t>
      </w:r>
      <w:r w:rsidR="007E5780">
        <w:rPr>
          <w:bCs/>
          <w:lang w:val="ru-RU"/>
        </w:rPr>
        <w:t xml:space="preserve">и квалификационные документы </w:t>
      </w:r>
      <w:r w:rsidRPr="007E5780">
        <w:rPr>
          <w:bCs/>
          <w:lang w:val="ru-RU"/>
        </w:rPr>
        <w:t>сотрудников по грузовому автомобилю с параметрами согласованной заяв</w:t>
      </w:r>
      <w:r w:rsidRPr="007E5780">
        <w:rPr>
          <w:bCs/>
          <w:lang w:val="ru-RU"/>
        </w:rPr>
        <w:t>ки.</w:t>
      </w:r>
    </w:p>
    <w:p w14:paraId="6CCEDDF8" w14:textId="77777777" w:rsidR="003B3618" w:rsidRPr="00E250D2" w:rsidRDefault="00380E0C">
      <w:pPr>
        <w:pStyle w:val="a"/>
        <w:spacing w:after="100"/>
        <w:rPr>
          <w:rFonts w:hint="eastAsia"/>
          <w:lang w:val="ru-RU"/>
        </w:rPr>
      </w:pPr>
      <w:r w:rsidRPr="00E250D2">
        <w:rPr>
          <w:b/>
          <w:lang w:val="ru-RU"/>
        </w:rPr>
        <w:t xml:space="preserve">Передаем на рассмотрение. </w:t>
      </w:r>
      <w:r w:rsidRPr="007E5780">
        <w:rPr>
          <w:bCs/>
          <w:lang w:val="ru-RU"/>
        </w:rPr>
        <w:t>Направляем сведения о сотрудниках по грузовому автомобилю и документы, предусмотренные заявкой, для согласования.</w:t>
      </w:r>
    </w:p>
    <w:p w14:paraId="57267159" w14:textId="77777777" w:rsidR="003B3618" w:rsidRPr="00E250D2" w:rsidRDefault="00380E0C">
      <w:pPr>
        <w:pStyle w:val="1"/>
        <w:rPr>
          <w:lang w:val="ru-RU"/>
        </w:rPr>
      </w:pPr>
      <w:r w:rsidRPr="00E250D2">
        <w:rPr>
          <w:lang w:val="ru-RU"/>
        </w:rPr>
        <w:t>По итогам отбора предоставим</w:t>
      </w:r>
    </w:p>
    <w:p w14:paraId="78D73FB7" w14:textId="77777777" w:rsidR="003B3618" w:rsidRPr="00E250D2" w:rsidRDefault="00380E0C">
      <w:pPr>
        <w:rPr>
          <w:rFonts w:hint="eastAsia"/>
          <w:lang w:val="ru-RU"/>
        </w:rPr>
      </w:pPr>
      <w:r w:rsidRPr="00E250D2">
        <w:rPr>
          <w:lang w:val="ru-RU"/>
        </w:rPr>
        <w:t>Сведения о сотрудниках с опытом рейсов с материалами, оборудованием и сотрудниками,</w:t>
      </w:r>
      <w:r w:rsidRPr="00E250D2">
        <w:rPr>
          <w:lang w:val="ru-RU"/>
        </w:rPr>
        <w:t xml:space="preserve"> чтобы заказчик мог провести финальное собеседование и принять решение.</w:t>
      </w:r>
    </w:p>
    <w:p w14:paraId="74B44E42" w14:textId="77777777" w:rsidR="003B3618" w:rsidRPr="00E250D2" w:rsidRDefault="00380E0C">
      <w:pPr>
        <w:pStyle w:val="a0"/>
        <w:spacing w:after="80"/>
        <w:rPr>
          <w:rFonts w:hint="eastAsia"/>
          <w:lang w:val="ru-RU"/>
        </w:rPr>
      </w:pPr>
      <w:r w:rsidRPr="00E250D2">
        <w:rPr>
          <w:lang w:val="ru-RU"/>
        </w:rPr>
        <w:t>Краткое описание опыта работы по грузовому автомобилю и на заявленном типе техники</w:t>
      </w:r>
    </w:p>
    <w:p w14:paraId="442B20B4" w14:textId="77777777" w:rsidR="003B3618" w:rsidRPr="00E250D2" w:rsidRDefault="00380E0C">
      <w:pPr>
        <w:pStyle w:val="a0"/>
        <w:spacing w:after="80"/>
        <w:rPr>
          <w:rFonts w:hint="eastAsia"/>
          <w:lang w:val="ru-RU"/>
        </w:rPr>
      </w:pPr>
      <w:r w:rsidRPr="00E250D2">
        <w:rPr>
          <w:lang w:val="ru-RU"/>
        </w:rPr>
        <w:t>Сведения о категориях, удостоверениях и документах, указанных для водителя грузового автомобиля</w:t>
      </w:r>
    </w:p>
    <w:p w14:paraId="4592746E" w14:textId="77777777" w:rsidR="003B3618" w:rsidRPr="00E250D2" w:rsidRDefault="00380E0C">
      <w:pPr>
        <w:pStyle w:val="a0"/>
        <w:spacing w:after="80"/>
        <w:rPr>
          <w:rFonts w:hint="eastAsia"/>
          <w:lang w:val="ru-RU"/>
        </w:rPr>
      </w:pPr>
      <w:r w:rsidRPr="00E250D2">
        <w:rPr>
          <w:lang w:val="ru-RU"/>
        </w:rPr>
        <w:t>Готов</w:t>
      </w:r>
      <w:r w:rsidRPr="00E250D2">
        <w:rPr>
          <w:lang w:val="ru-RU"/>
        </w:rPr>
        <w:t>ность к маршруту и графику, согласованным для водителя грузового автомобиля</w:t>
      </w:r>
    </w:p>
    <w:p w14:paraId="1E896E0A" w14:textId="77777777" w:rsidR="003B3618" w:rsidRPr="00E250D2" w:rsidRDefault="00380E0C">
      <w:pPr>
        <w:pStyle w:val="a0"/>
        <w:spacing w:after="80"/>
        <w:rPr>
          <w:rFonts w:hint="eastAsia"/>
          <w:lang w:val="ru-RU"/>
        </w:rPr>
      </w:pPr>
      <w:r w:rsidRPr="00E250D2">
        <w:rPr>
          <w:lang w:val="ru-RU"/>
        </w:rPr>
        <w:t>Контактные данные водителя грузового автомобиля для финального общения заказчика</w:t>
      </w:r>
    </w:p>
    <w:p w14:paraId="194F3374" w14:textId="77777777" w:rsidR="003B3618" w:rsidRPr="00E250D2" w:rsidRDefault="00380E0C">
      <w:pPr>
        <w:spacing w:before="120"/>
        <w:rPr>
          <w:rFonts w:hint="eastAsia"/>
          <w:lang w:val="ru-RU"/>
        </w:rPr>
      </w:pPr>
      <w:r w:rsidRPr="00E250D2">
        <w:rPr>
          <w:b/>
          <w:color w:val="E03B32"/>
          <w:lang w:val="ru-RU"/>
        </w:rPr>
        <w:t>Важно. Финальное собеседование и решение по водителя грузового автомобиля остаются на стороне заказ</w:t>
      </w:r>
      <w:r w:rsidRPr="00E250D2">
        <w:rPr>
          <w:b/>
          <w:color w:val="E03B32"/>
          <w:lang w:val="ru-RU"/>
        </w:rPr>
        <w:t>чика.</w:t>
      </w:r>
    </w:p>
    <w:p w14:paraId="0E759700" w14:textId="77777777" w:rsidR="003B3618" w:rsidRPr="00E250D2" w:rsidRDefault="00380E0C">
      <w:pPr>
        <w:pStyle w:val="1"/>
        <w:rPr>
          <w:lang w:val="ru-RU"/>
        </w:rPr>
      </w:pPr>
      <w:r w:rsidRPr="00E250D2">
        <w:rPr>
          <w:lang w:val="ru-RU"/>
        </w:rPr>
        <w:t>Оставьте заявку на подбор сотрудника</w:t>
      </w:r>
    </w:p>
    <w:p w14:paraId="502E94C5" w14:textId="77777777" w:rsidR="003B3618" w:rsidRPr="00E250D2" w:rsidRDefault="00380E0C">
      <w:pPr>
        <w:rPr>
          <w:rFonts w:hint="eastAsia"/>
          <w:lang w:val="ru-RU"/>
        </w:rPr>
      </w:pPr>
      <w:r w:rsidRPr="00E250D2">
        <w:rPr>
          <w:lang w:val="ru-RU"/>
        </w:rPr>
        <w:t>Опишите потребность в водителей грузового автомобиля: тип кузова, маршрут и режим рейсов, количество сотрудников, регион и дату выхода. После этого подготовим профиль для отбора под условия вашего объекта.</w:t>
      </w:r>
    </w:p>
    <w:p w14:paraId="260E2521" w14:textId="77777777" w:rsidR="003B3618" w:rsidRPr="00E250D2" w:rsidRDefault="00380E0C">
      <w:pPr>
        <w:pStyle w:val="1"/>
        <w:rPr>
          <w:lang w:val="ru-RU"/>
        </w:rPr>
      </w:pPr>
      <w:r w:rsidRPr="00E250D2">
        <w:rPr>
          <w:lang w:val="ru-RU"/>
        </w:rPr>
        <w:t>Отбор в</w:t>
      </w:r>
      <w:r w:rsidRPr="00E250D2">
        <w:rPr>
          <w:lang w:val="ru-RU"/>
        </w:rPr>
        <w:t>едет персональный менеджер</w:t>
      </w:r>
    </w:p>
    <w:p w14:paraId="07B33B7B" w14:textId="77777777" w:rsidR="003B3618" w:rsidRPr="00E250D2" w:rsidRDefault="00380E0C">
      <w:pPr>
        <w:rPr>
          <w:rFonts w:hint="eastAsia"/>
          <w:lang w:val="ru-RU"/>
        </w:rPr>
      </w:pPr>
      <w:r w:rsidRPr="00E250D2">
        <w:rPr>
          <w:lang w:val="ru-RU"/>
        </w:rPr>
        <w:t>Заявку по грузовому автомобилю ведет персональный менеджер. Он согласует профиль, организует первичный отбор и держит вашу команду в курсе по каждому этапу.</w:t>
      </w:r>
    </w:p>
    <w:p w14:paraId="01FDA505" w14:textId="77777777" w:rsidR="003B3618" w:rsidRPr="00E250D2" w:rsidRDefault="00380E0C">
      <w:pPr>
        <w:spacing w:after="80"/>
        <w:rPr>
          <w:rFonts w:hint="eastAsia"/>
          <w:lang w:val="ru-RU"/>
        </w:rPr>
      </w:pPr>
      <w:r w:rsidRPr="00E250D2">
        <w:rPr>
          <w:b/>
          <w:color w:val="E03B32"/>
          <w:lang w:val="ru-RU"/>
        </w:rPr>
        <w:t xml:space="preserve">5+ лет - </w:t>
      </w:r>
      <w:r w:rsidRPr="00E250D2">
        <w:rPr>
          <w:lang w:val="ru-RU"/>
        </w:rPr>
        <w:t>опыт каждого менеджера с персоналом</w:t>
      </w:r>
    </w:p>
    <w:p w14:paraId="7AB0614B" w14:textId="77777777" w:rsidR="003B3618" w:rsidRPr="00E250D2" w:rsidRDefault="00380E0C">
      <w:pPr>
        <w:spacing w:after="80"/>
        <w:rPr>
          <w:rFonts w:hint="eastAsia"/>
          <w:lang w:val="ru-RU"/>
        </w:rPr>
      </w:pPr>
      <w:r w:rsidRPr="00E250D2">
        <w:rPr>
          <w:b/>
          <w:color w:val="E03B32"/>
          <w:lang w:val="ru-RU"/>
        </w:rPr>
        <w:t>24/7 - принимаем заявки ком</w:t>
      </w:r>
      <w:r w:rsidRPr="00E250D2">
        <w:rPr>
          <w:b/>
          <w:color w:val="E03B32"/>
          <w:lang w:val="ru-RU"/>
        </w:rPr>
        <w:t>паний и подключаемся к задаче по грузовому автомобилю</w:t>
      </w:r>
    </w:p>
    <w:p w14:paraId="5B916818" w14:textId="77777777" w:rsidR="003B3618" w:rsidRPr="00E250D2" w:rsidRDefault="00380E0C">
      <w:pPr>
        <w:spacing w:after="80"/>
        <w:rPr>
          <w:rFonts w:hint="eastAsia"/>
          <w:lang w:val="ru-RU"/>
        </w:rPr>
      </w:pPr>
      <w:r w:rsidRPr="00E250D2">
        <w:rPr>
          <w:b/>
          <w:color w:val="E03B32"/>
          <w:lang w:val="ru-RU"/>
        </w:rPr>
        <w:t>35+ - источников подключаем, если в базе нет сотрудника по грузовому автомобилю</w:t>
      </w:r>
    </w:p>
    <w:p w14:paraId="74533636" w14:textId="77777777" w:rsidR="003B3618" w:rsidRPr="00E250D2" w:rsidRDefault="00380E0C">
      <w:pPr>
        <w:spacing w:after="80"/>
        <w:rPr>
          <w:rFonts w:hint="eastAsia"/>
          <w:lang w:val="ru-RU"/>
        </w:rPr>
      </w:pPr>
      <w:r w:rsidRPr="00E250D2">
        <w:rPr>
          <w:b/>
          <w:color w:val="E03B32"/>
          <w:lang w:val="ru-RU"/>
        </w:rPr>
        <w:lastRenderedPageBreak/>
        <w:t>Персональный менеджер - ведет отбор водителей грузового автомобиля и коммуникацию по заявке</w:t>
      </w:r>
    </w:p>
    <w:p w14:paraId="3753991F" w14:textId="77777777" w:rsidR="003B3618" w:rsidRPr="00E250D2" w:rsidRDefault="00380E0C">
      <w:pPr>
        <w:pStyle w:val="1"/>
        <w:rPr>
          <w:lang w:val="ru-RU"/>
        </w:rPr>
      </w:pPr>
      <w:r w:rsidRPr="00E250D2">
        <w:rPr>
          <w:lang w:val="ru-RU"/>
        </w:rPr>
        <w:t>Задачи водителя грузового авто</w:t>
      </w:r>
      <w:r w:rsidRPr="00E250D2">
        <w:rPr>
          <w:lang w:val="ru-RU"/>
        </w:rPr>
        <w:t>мобиля на объекте</w:t>
      </w:r>
    </w:p>
    <w:p w14:paraId="1D261C7F" w14:textId="2211F8E6" w:rsidR="003B3618" w:rsidRPr="00E250D2" w:rsidRDefault="00380E0C">
      <w:pPr>
        <w:rPr>
          <w:rFonts w:hint="eastAsia"/>
          <w:lang w:val="ru-RU"/>
        </w:rPr>
      </w:pPr>
      <w:r w:rsidRPr="00E250D2">
        <w:rPr>
          <w:lang w:val="ru-RU"/>
        </w:rPr>
        <w:t>Учитываем назначение автомобиля и фактические задачи водителя: перевозку материалов</w:t>
      </w:r>
      <w:r w:rsidR="007E5780">
        <w:rPr>
          <w:lang w:val="ru-RU"/>
        </w:rPr>
        <w:t xml:space="preserve"> или </w:t>
      </w:r>
      <w:r w:rsidRPr="00E250D2">
        <w:rPr>
          <w:lang w:val="ru-RU"/>
        </w:rPr>
        <w:t>снабжение площадки, маршруты между объектами или работу по региональному и вахтовому графику.</w:t>
      </w:r>
    </w:p>
    <w:p w14:paraId="5A1FECA2" w14:textId="77777777" w:rsidR="003B3618" w:rsidRPr="00E250D2" w:rsidRDefault="00380E0C">
      <w:pPr>
        <w:pStyle w:val="31"/>
        <w:rPr>
          <w:lang w:val="ru-RU"/>
        </w:rPr>
      </w:pPr>
      <w:r w:rsidRPr="00E250D2">
        <w:rPr>
          <w:lang w:val="ru-RU"/>
        </w:rPr>
        <w:t>Перевозка материалов</w:t>
      </w:r>
    </w:p>
    <w:p w14:paraId="15C5DB0C" w14:textId="77777777" w:rsidR="003B3618" w:rsidRPr="00E250D2" w:rsidRDefault="00380E0C">
      <w:pPr>
        <w:rPr>
          <w:rFonts w:hint="eastAsia"/>
          <w:lang w:val="ru-RU"/>
        </w:rPr>
      </w:pPr>
      <w:r w:rsidRPr="00E250D2">
        <w:rPr>
          <w:lang w:val="ru-RU"/>
        </w:rPr>
        <w:t xml:space="preserve">Доставка строительных </w:t>
      </w:r>
      <w:r w:rsidRPr="00E250D2">
        <w:rPr>
          <w:lang w:val="ru-RU"/>
        </w:rPr>
        <w:t>материалов, инструмента и оборудования.</w:t>
      </w:r>
    </w:p>
    <w:p w14:paraId="40C8EE99" w14:textId="77777777" w:rsidR="003B3618" w:rsidRPr="00E250D2" w:rsidRDefault="00380E0C">
      <w:pPr>
        <w:pStyle w:val="31"/>
        <w:rPr>
          <w:lang w:val="ru-RU"/>
        </w:rPr>
      </w:pPr>
      <w:r w:rsidRPr="00E250D2">
        <w:rPr>
          <w:lang w:val="ru-RU"/>
        </w:rPr>
        <w:t>Снабжение объекта</w:t>
      </w:r>
    </w:p>
    <w:p w14:paraId="77763015" w14:textId="77777777" w:rsidR="003B3618" w:rsidRPr="00E250D2" w:rsidRDefault="00380E0C">
      <w:pPr>
        <w:rPr>
          <w:rFonts w:hint="eastAsia"/>
          <w:lang w:val="ru-RU"/>
        </w:rPr>
      </w:pPr>
      <w:r w:rsidRPr="00E250D2">
        <w:rPr>
          <w:lang w:val="ru-RU"/>
        </w:rPr>
        <w:t>Работа на маршрутах снабжения строительной или производственной площадки.</w:t>
      </w:r>
    </w:p>
    <w:p w14:paraId="0C1F80EE" w14:textId="77777777" w:rsidR="003B3618" w:rsidRPr="00E250D2" w:rsidRDefault="00380E0C">
      <w:pPr>
        <w:pStyle w:val="31"/>
        <w:rPr>
          <w:lang w:val="ru-RU"/>
        </w:rPr>
      </w:pPr>
      <w:r w:rsidRPr="00E250D2">
        <w:rPr>
          <w:lang w:val="ru-RU"/>
        </w:rPr>
        <w:t>Перемещение по площадке</w:t>
      </w:r>
    </w:p>
    <w:p w14:paraId="2FA1E222" w14:textId="77777777" w:rsidR="003B3618" w:rsidRPr="00E250D2" w:rsidRDefault="00380E0C">
      <w:pPr>
        <w:rPr>
          <w:rFonts w:hint="eastAsia"/>
          <w:lang w:val="ru-RU"/>
        </w:rPr>
      </w:pPr>
      <w:r w:rsidRPr="00E250D2">
        <w:rPr>
          <w:lang w:val="ru-RU"/>
        </w:rPr>
        <w:t>Внутриобъектовые и межобъектовые перевозки по согласованным маршрутам.</w:t>
      </w:r>
    </w:p>
    <w:p w14:paraId="706D0A9D" w14:textId="77777777" w:rsidR="003B3618" w:rsidRPr="00E250D2" w:rsidRDefault="00380E0C">
      <w:pPr>
        <w:pStyle w:val="31"/>
        <w:rPr>
          <w:lang w:val="ru-RU"/>
        </w:rPr>
      </w:pPr>
      <w:r w:rsidRPr="00E250D2">
        <w:rPr>
          <w:lang w:val="ru-RU"/>
        </w:rPr>
        <w:t>Региональные и вахтовые работы</w:t>
      </w:r>
    </w:p>
    <w:p w14:paraId="223D2831" w14:textId="77777777" w:rsidR="003B3618" w:rsidRPr="00E250D2" w:rsidRDefault="00380E0C">
      <w:pPr>
        <w:rPr>
          <w:rFonts w:hint="eastAsia"/>
          <w:lang w:val="ru-RU"/>
        </w:rPr>
      </w:pPr>
      <w:r w:rsidRPr="00E250D2">
        <w:rPr>
          <w:lang w:val="ru-RU"/>
        </w:rPr>
        <w:t>Работа в заявленном регионе и по согласованному графику объекта.</w:t>
      </w:r>
    </w:p>
    <w:p w14:paraId="1F3B9CB8" w14:textId="77777777" w:rsidR="003B3618" w:rsidRPr="00E250D2" w:rsidRDefault="00380E0C">
      <w:pPr>
        <w:pStyle w:val="1"/>
        <w:rPr>
          <w:lang w:val="ru-RU"/>
        </w:rPr>
      </w:pPr>
      <w:r w:rsidRPr="00E250D2">
        <w:rPr>
          <w:lang w:val="ru-RU"/>
        </w:rPr>
        <w:t>Частые вопросы</w:t>
      </w:r>
    </w:p>
    <w:p w14:paraId="4CF80C2B" w14:textId="77777777" w:rsidR="003B3618" w:rsidRPr="00E250D2" w:rsidRDefault="00380E0C">
      <w:pPr>
        <w:pStyle w:val="31"/>
        <w:rPr>
          <w:lang w:val="ru-RU"/>
        </w:rPr>
      </w:pPr>
      <w:r w:rsidRPr="00E250D2">
        <w:rPr>
          <w:lang w:val="ru-RU"/>
        </w:rPr>
        <w:t>Каких водителей грузового автомобиля вы подбираете?</w:t>
      </w:r>
    </w:p>
    <w:p w14:paraId="62F7B8D7" w14:textId="34015DA1" w:rsidR="003B3618" w:rsidRPr="00E250D2" w:rsidRDefault="00380E0C">
      <w:pPr>
        <w:rPr>
          <w:rFonts w:hint="eastAsia"/>
          <w:lang w:val="ru-RU"/>
        </w:rPr>
      </w:pPr>
      <w:r w:rsidRPr="00E250D2">
        <w:rPr>
          <w:lang w:val="ru-RU"/>
        </w:rPr>
        <w:t>Подбираем водителей гр</w:t>
      </w:r>
      <w:r w:rsidRPr="00E250D2">
        <w:rPr>
          <w:lang w:val="ru-RU"/>
        </w:rPr>
        <w:t>узового автомобиля для объектов, где требуется опыт в перевоз</w:t>
      </w:r>
      <w:r w:rsidR="007E5780">
        <w:rPr>
          <w:lang w:val="ru-RU"/>
        </w:rPr>
        <w:t>ках</w:t>
      </w:r>
      <w:r w:rsidRPr="00E250D2">
        <w:rPr>
          <w:lang w:val="ru-RU"/>
        </w:rPr>
        <w:t xml:space="preserve"> материалов, оборудования</w:t>
      </w:r>
      <w:r>
        <w:rPr>
          <w:lang w:val="ru-RU"/>
        </w:rPr>
        <w:t xml:space="preserve">. </w:t>
      </w:r>
      <w:r w:rsidRPr="00E250D2">
        <w:rPr>
          <w:lang w:val="ru-RU"/>
        </w:rPr>
        <w:t>Профиль формируем под тип техники, условия работ и график заказчика.</w:t>
      </w:r>
    </w:p>
    <w:p w14:paraId="547B0D89" w14:textId="77777777" w:rsidR="003B3618" w:rsidRPr="00E250D2" w:rsidRDefault="00380E0C">
      <w:pPr>
        <w:pStyle w:val="31"/>
        <w:rPr>
          <w:lang w:val="ru-RU"/>
        </w:rPr>
      </w:pPr>
      <w:r w:rsidRPr="00E250D2">
        <w:rPr>
          <w:lang w:val="ru-RU"/>
        </w:rPr>
        <w:t>Что указать в заявке на водителей грузового автомобиля?</w:t>
      </w:r>
    </w:p>
    <w:p w14:paraId="0FC31D29" w14:textId="77777777" w:rsidR="003B3618" w:rsidRPr="00E250D2" w:rsidRDefault="00380E0C">
      <w:pPr>
        <w:rPr>
          <w:rFonts w:hint="eastAsia"/>
          <w:lang w:val="ru-RU"/>
        </w:rPr>
      </w:pPr>
      <w:r w:rsidRPr="00E250D2">
        <w:rPr>
          <w:lang w:val="ru-RU"/>
        </w:rPr>
        <w:t>Для старта нужны тип техник</w:t>
      </w:r>
      <w:r w:rsidRPr="00E250D2">
        <w:rPr>
          <w:lang w:val="ru-RU"/>
        </w:rPr>
        <w:t>и, задачи, количество водителей грузового автомобиля, регион и график. Требования к опыту и документам по грузовому автомобилю можно указать в комментарии.</w:t>
      </w:r>
    </w:p>
    <w:p w14:paraId="4B425FF2" w14:textId="77777777" w:rsidR="003B3618" w:rsidRPr="00E250D2" w:rsidRDefault="00380E0C">
      <w:pPr>
        <w:pStyle w:val="31"/>
        <w:rPr>
          <w:lang w:val="ru-RU"/>
        </w:rPr>
      </w:pPr>
      <w:r w:rsidRPr="00E250D2">
        <w:rPr>
          <w:lang w:val="ru-RU"/>
        </w:rPr>
        <w:t>Можно ли заявить несколько водителей грузового автомобиля одновременно?</w:t>
      </w:r>
    </w:p>
    <w:p w14:paraId="4C67ADA4" w14:textId="77777777" w:rsidR="003B3618" w:rsidRPr="00E250D2" w:rsidRDefault="00380E0C">
      <w:pPr>
        <w:rPr>
          <w:rFonts w:hint="eastAsia"/>
          <w:lang w:val="ru-RU"/>
        </w:rPr>
      </w:pPr>
      <w:r w:rsidRPr="00E250D2">
        <w:rPr>
          <w:lang w:val="ru-RU"/>
        </w:rPr>
        <w:t>Да. В заявке укажите количес</w:t>
      </w:r>
      <w:r w:rsidRPr="00E250D2">
        <w:rPr>
          <w:lang w:val="ru-RU"/>
        </w:rPr>
        <w:t>тво водителей грузового автомобиля и сроки выхода. Профиль согласуем для каждой позиции с учетом распределения по технике и задачам.</w:t>
      </w:r>
    </w:p>
    <w:p w14:paraId="407D478B" w14:textId="77777777" w:rsidR="003B3618" w:rsidRPr="00E250D2" w:rsidRDefault="00380E0C">
      <w:pPr>
        <w:pStyle w:val="31"/>
        <w:rPr>
          <w:lang w:val="ru-RU"/>
        </w:rPr>
      </w:pPr>
      <w:r w:rsidRPr="00E250D2">
        <w:rPr>
          <w:lang w:val="ru-RU"/>
        </w:rPr>
        <w:lastRenderedPageBreak/>
        <w:t>Как проходит отбор водителей грузового автомобиля для вахтового объекта?</w:t>
      </w:r>
    </w:p>
    <w:p w14:paraId="212E669B" w14:textId="2FAB9D9B" w:rsidR="003B3618" w:rsidRPr="00E250D2" w:rsidRDefault="00380E0C">
      <w:pPr>
        <w:rPr>
          <w:rFonts w:hint="eastAsia"/>
          <w:lang w:val="ru-RU"/>
        </w:rPr>
      </w:pPr>
      <w:r w:rsidRPr="00E250D2">
        <w:rPr>
          <w:lang w:val="ru-RU"/>
        </w:rPr>
        <w:t xml:space="preserve">Для вахтовых объектов по грузовому </w:t>
      </w:r>
      <w:r w:rsidRPr="00E250D2">
        <w:rPr>
          <w:lang w:val="ru-RU"/>
        </w:rPr>
        <w:t>автомобилю заранее сверяем регион, график, дату выхода и условия, влияющие на готовность сотрудника.</w:t>
      </w:r>
    </w:p>
    <w:p w14:paraId="0C230A40" w14:textId="77777777" w:rsidR="003B3618" w:rsidRPr="00E250D2" w:rsidRDefault="00380E0C">
      <w:pPr>
        <w:pStyle w:val="31"/>
        <w:rPr>
          <w:lang w:val="ru-RU"/>
        </w:rPr>
      </w:pPr>
      <w:r w:rsidRPr="00E250D2">
        <w:rPr>
          <w:lang w:val="ru-RU"/>
        </w:rPr>
        <w:t>Для каких регионов подбираете водителей грузового автомобиля?</w:t>
      </w:r>
    </w:p>
    <w:p w14:paraId="374CE6BB" w14:textId="77777777" w:rsidR="003B3618" w:rsidRPr="00E250D2" w:rsidRDefault="00380E0C">
      <w:pPr>
        <w:rPr>
          <w:rFonts w:hint="eastAsia"/>
          <w:lang w:val="ru-RU"/>
        </w:rPr>
      </w:pPr>
      <w:r w:rsidRPr="00E250D2">
        <w:rPr>
          <w:lang w:val="ru-RU"/>
        </w:rPr>
        <w:t>Работаем с заявками по всей России. Регион для водителей грузового автомобиля учитываем до на</w:t>
      </w:r>
      <w:r w:rsidRPr="00E250D2">
        <w:rPr>
          <w:lang w:val="ru-RU"/>
        </w:rPr>
        <w:t>чала первичного отбора.</w:t>
      </w:r>
    </w:p>
    <w:p>
      <w:r>
        <w:br w:type="page"/>
      </w:r>
    </w:p>
    <w:p>
      <w:bookmarkStart w:id="1" w:name="license_0_code"/>
      <w:r>
        <w:t>B / C</w:t>
      </w:r>
      <w:bookmarkEnd w:id="1"/>
    </w:p>
    <w:p>
      <w:bookmarkStart w:id="2" w:name="license_0_label"/>
      <w:r>
        <w:t>Категория по характеристикам автомобиля</w:t>
      </w:r>
      <w:bookmarkEnd w:id="2"/>
    </w:p>
    <w:p>
      <w:bookmarkStart w:id="3" w:name="license_0_title"/>
      <w:pPr>
        <w:pStyle w:val="21"/>
      </w:pPr>
      <w:r>
        <w:t>Водитель для вашего класса грузового автомобиля</w:t>
      </w:r>
      <w:bookmarkEnd w:id="3"/>
    </w:p>
    <w:p>
      <w:bookmarkStart w:id="4" w:name="license_0_intro"/>
      <w:r>
        <w:t>Предоставляем водителей для бортовых автомобилей, фургонов и других грузовых машин. Требования к правам определяем по разрешённой максимальной массе конкретного автомобиля.</w:t>
      </w:r>
      <w:bookmarkEnd w:id="4"/>
    </w:p>
    <w:p>
      <w:bookmarkStart w:id="5" w:name="license_0_note"/>
      <w:r>
        <w:t>Порог 3,5 т относится к разрешённой максимальной массе, а не к массе перевозимого груза. При работе с тяжёлым прицепом отдельно проверяем право управления соответствующим составом.</w:t>
      </w:r>
      <w:bookmarkEnd w:id="5"/>
    </w:p>
    <w:p>
      <w:bookmarkStart w:id="6" w:name="license_0_brief"/>
      <w:r>
        <w:t>Сообщите модель, разрешённую максимальную массу, тип кузова, маршрут и график.</w:t>
      </w:r>
      <w:bookmarkEnd w:id="6"/>
    </w:p>
    <w:p>
      <w:bookmarkStart w:id="7" w:name="license_0_item_0_title"/>
      <w:pPr>
        <w:pStyle w:val="31"/>
      </w:pPr>
      <w:r>
        <w:t>До 3,5 т — B</w:t>
      </w:r>
      <w:bookmarkEnd w:id="7"/>
    </w:p>
    <w:p>
      <w:bookmarkStart w:id="8" w:name="license_0_item_0_body"/>
      <w:r>
        <w:t>Для малотоннажного грузового автомобиля учитываем маршруты, работу со складом и опыт перевозки небольших партий материалов.</w:t>
      </w:r>
      <w:bookmarkEnd w:id="8"/>
    </w:p>
    <w:p>
      <w:bookmarkStart w:id="9" w:name="license_0_item_1_title"/>
      <w:pPr>
        <w:pStyle w:val="31"/>
      </w:pPr>
      <w:r>
        <w:t>Свыше 3,5 т — C</w:t>
      </w:r>
      <w:bookmarkEnd w:id="9"/>
    </w:p>
    <w:p>
      <w:bookmarkStart w:id="10" w:name="license_0_item_1_body"/>
      <w:r>
        <w:t>Для тяжёлого грузового автомобиля проверяем опыт на нужном типе машины, городских и межобъектных маршрутах.</w:t>
      </w:r>
      <w:bookmarkEnd w:id="10"/>
    </w:p>
    <w:p>
      <w:bookmarkStart w:id="11" w:name="license_0_linkText"/>
      <w:r>
        <w:t>Водители для легковых и малотоннажных автомобилей</w:t>
      </w:r>
      <w:bookmarkEnd w:id="11"/>
    </w:p>
    <w:sectPr w:rsidR="003B3618" w:rsidRPr="00E250D2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0E0C"/>
    <w:rsid w:val="003B3618"/>
    <w:rsid w:val="007E5780"/>
    <w:rsid w:val="008F617E"/>
    <w:rsid w:val="00AA1D8D"/>
    <w:rsid w:val="00B47730"/>
    <w:rsid w:val="00CB0664"/>
    <w:rsid w:val="00E250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C4A5A9"/>
  <w14:defaultImageDpi w14:val="300"/>
  <w15:docId w15:val="{D3347A99-5A8B-4CE0-BB6D-C5E7FCAD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Open Sans" w:hAnsi="Open Sans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37373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37373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/>
      <w:b/>
      <w:bCs/>
      <w:color w:val="373737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934</Words>
  <Characters>5330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4</cp:revision>
  <dcterms:created xsi:type="dcterms:W3CDTF">2026-08-31T10:03:00Z</dcterms:created>
  <dcterms:modified xsi:type="dcterms:W3CDTF">2026-08-31T10:13:00Z</dcterms:modified>
  <cp:category/>
</cp:coreProperties>
</file>