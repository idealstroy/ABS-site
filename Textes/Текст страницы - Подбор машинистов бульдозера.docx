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73C3B" w14:textId="77777777" w:rsidR="0008555B" w:rsidRPr="00885F80" w:rsidRDefault="00885F80">
      <w:pPr>
        <w:pStyle w:val="aa"/>
        <w:rPr>
          <w:lang w:val="ru-RU"/>
        </w:rPr>
      </w:pPr>
      <w:r w:rsidRPr="00885F80">
        <w:rPr>
          <w:lang w:val="ru-RU"/>
        </w:rPr>
        <w:t>Текст страницы Подбор машинистов бульдозера</w:t>
      </w:r>
    </w:p>
    <w:p w14:paraId="278E43BB" w14:textId="77777777" w:rsidR="0008555B" w:rsidRPr="00885F80" w:rsidRDefault="00885F80">
      <w:pPr>
        <w:pStyle w:val="1"/>
        <w:rPr>
          <w:lang w:val="ru-RU"/>
        </w:rPr>
      </w:pPr>
      <w:r>
        <w:t>SEO</w:t>
      </w:r>
      <w:r w:rsidRPr="00885F80">
        <w:rPr>
          <w:lang w:val="ru-RU"/>
        </w:rPr>
        <w:t>-паспорт</w:t>
      </w:r>
    </w:p>
    <w:p w14:paraId="17C91B6D" w14:textId="77777777" w:rsidR="0008555B" w:rsidRPr="00885F80" w:rsidRDefault="00885F80">
      <w:pPr>
        <w:rPr>
          <w:lang w:val="ru-RU"/>
        </w:rPr>
      </w:pPr>
      <w:r>
        <w:t>URL</w:t>
      </w:r>
      <w:r w:rsidRPr="00885F80">
        <w:rPr>
          <w:lang w:val="ru-RU"/>
        </w:rPr>
        <w:t>: /</w:t>
      </w:r>
      <w:proofErr w:type="spellStart"/>
      <w:r>
        <w:t>mashinisty</w:t>
      </w:r>
      <w:proofErr w:type="spellEnd"/>
      <w:r w:rsidRPr="00885F80">
        <w:rPr>
          <w:lang w:val="ru-RU"/>
        </w:rPr>
        <w:t>-</w:t>
      </w:r>
      <w:proofErr w:type="spellStart"/>
      <w:r>
        <w:t>spetstehniki</w:t>
      </w:r>
      <w:proofErr w:type="spellEnd"/>
      <w:r w:rsidRPr="00885F80">
        <w:rPr>
          <w:lang w:val="ru-RU"/>
        </w:rPr>
        <w:t>/</w:t>
      </w:r>
      <w:proofErr w:type="spellStart"/>
      <w:r>
        <w:t>buldozeristy</w:t>
      </w:r>
      <w:proofErr w:type="spellEnd"/>
      <w:r w:rsidRPr="00885F80">
        <w:rPr>
          <w:lang w:val="ru-RU"/>
        </w:rPr>
        <w:t>/</w:t>
      </w:r>
    </w:p>
    <w:p w14:paraId="192DEACF" w14:textId="77777777" w:rsidR="0008555B" w:rsidRPr="00885F80" w:rsidRDefault="00885F80">
      <w:pPr>
        <w:rPr>
          <w:lang w:val="ru-RU"/>
        </w:rPr>
      </w:pPr>
      <w:r>
        <w:t>Title</w:t>
      </w:r>
      <w:r w:rsidRPr="00885F80">
        <w:rPr>
          <w:lang w:val="ru-RU"/>
        </w:rPr>
        <w:t>: Подбор машинистов бульдозера для объектов | АБС</w:t>
      </w:r>
    </w:p>
    <w:p w14:paraId="1195C23F" w14:textId="77777777" w:rsidR="0008555B" w:rsidRPr="00885F80" w:rsidRDefault="00885F80">
      <w:pPr>
        <w:rPr>
          <w:lang w:val="ru-RU"/>
        </w:rPr>
      </w:pPr>
      <w:r>
        <w:t>Description</w:t>
      </w:r>
      <w:r w:rsidRPr="00885F80">
        <w:rPr>
          <w:lang w:val="ru-RU"/>
        </w:rPr>
        <w:t xml:space="preserve">: Подбор машинистов бульдозера для строительных и дорожных объектов по России. </w:t>
      </w:r>
      <w:r w:rsidRPr="00885F80">
        <w:rPr>
          <w:lang w:val="ru-RU"/>
        </w:rPr>
        <w:t>Учитываем технику, задачи, документы, регион и график.</w:t>
      </w:r>
    </w:p>
    <w:p w14:paraId="3949A375" w14:textId="77777777" w:rsidR="0008555B" w:rsidRPr="00885F80" w:rsidRDefault="00885F80">
      <w:pPr>
        <w:rPr>
          <w:lang w:val="ru-RU"/>
        </w:rPr>
      </w:pPr>
      <w:r>
        <w:t>H</w:t>
      </w:r>
      <w:r w:rsidRPr="00885F80">
        <w:rPr>
          <w:lang w:val="ru-RU"/>
        </w:rPr>
        <w:t>1: Подбор машинистов бульдозера для строительных и дорожных объектов</w:t>
      </w:r>
    </w:p>
    <w:p w14:paraId="59109EA9" w14:textId="77777777" w:rsidR="0008555B" w:rsidRPr="00885F80" w:rsidRDefault="00885F80">
      <w:pPr>
        <w:rPr>
          <w:lang w:val="ru-RU"/>
        </w:rPr>
      </w:pPr>
      <w:r w:rsidRPr="00885F80">
        <w:rPr>
          <w:lang w:val="ru-RU"/>
        </w:rPr>
        <w:t>Кластер: машинист бульдозера, машинисты бульдозера, бульдозеристы</w:t>
      </w:r>
    </w:p>
    <w:p w14:paraId="6DA3AD75" w14:textId="77777777" w:rsidR="0008555B" w:rsidRPr="00885F80" w:rsidRDefault="00885F80">
      <w:pPr>
        <w:rPr>
          <w:lang w:val="ru-RU"/>
        </w:rPr>
      </w:pPr>
      <w:proofErr w:type="spellStart"/>
      <w:r w:rsidRPr="00885F80">
        <w:rPr>
          <w:lang w:val="ru-RU"/>
        </w:rPr>
        <w:t>Интент</w:t>
      </w:r>
      <w:proofErr w:type="spellEnd"/>
      <w:r w:rsidRPr="00885F80">
        <w:rPr>
          <w:lang w:val="ru-RU"/>
        </w:rPr>
        <w:t xml:space="preserve">: </w:t>
      </w:r>
      <w:r>
        <w:t>B</w:t>
      </w:r>
      <w:r w:rsidRPr="00885F80">
        <w:rPr>
          <w:lang w:val="ru-RU"/>
        </w:rPr>
        <w:t>2</w:t>
      </w:r>
      <w:r>
        <w:t>B</w:t>
      </w:r>
      <w:r w:rsidRPr="00885F80">
        <w:rPr>
          <w:lang w:val="ru-RU"/>
        </w:rPr>
        <w:t>-подбор специалиста для компании; не вакансия, не арен</w:t>
      </w:r>
      <w:r w:rsidRPr="00885F80">
        <w:rPr>
          <w:lang w:val="ru-RU"/>
        </w:rPr>
        <w:t>да техники, не обучение.</w:t>
      </w:r>
    </w:p>
    <w:p w14:paraId="3B424935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Первый экран</w:t>
      </w:r>
    </w:p>
    <w:p w14:paraId="78FF38B6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Подбор машинистов бульдозера для строительных и дорожных объектов</w:t>
      </w:r>
    </w:p>
    <w:p w14:paraId="722FA2BD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Подбираем машинистов бульдозера для строительных и дорожных компаний. Учитываем тип техники, задачи на площадке, регион, график и требования заказчика.</w:t>
      </w:r>
    </w:p>
    <w:p w14:paraId="288319FB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Подбор без потери времени</w:t>
      </w:r>
    </w:p>
    <w:p w14:paraId="48888C9F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Согласовываем профиль до поиска и передаём на рассмотрение кандидатов с подходящим опытом.</w:t>
      </w:r>
    </w:p>
    <w:p w14:paraId="398792D1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Нужно быстро вывести машиниста бульдозера на объект</w:t>
      </w:r>
    </w:p>
    <w:p w14:paraId="21183AB6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Ищем по типу техники, задачам, региону и графику. Первых кандидатов обычно представляем</w:t>
      </w:r>
      <w:r w:rsidRPr="00885F80">
        <w:rPr>
          <w:lang w:val="ru-RU"/>
        </w:rPr>
        <w:t xml:space="preserve"> в течение трёх дней.</w:t>
      </w:r>
    </w:p>
    <w:p w14:paraId="39912957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Собственный поиск затягивается</w:t>
      </w:r>
    </w:p>
    <w:p w14:paraId="10EBC48D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Проверяем собственную базу, затем подключаем дополнительные источники и сверяем опыт кандидатов с профилем.</w:t>
      </w:r>
    </w:p>
    <w:p w14:paraId="3FE015D0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Важно не допустить простоя бульдозера</w:t>
      </w:r>
    </w:p>
    <w:p w14:paraId="12B19612" w14:textId="7FB260A9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Фиксируем тип техники, задачи, дату выхода и документы, ч</w:t>
      </w:r>
      <w:r w:rsidRPr="00885F80">
        <w:rPr>
          <w:lang w:val="ru-RU"/>
        </w:rPr>
        <w:t xml:space="preserve">тобы </w:t>
      </w:r>
      <w:r>
        <w:rPr>
          <w:lang w:val="ru-RU"/>
        </w:rPr>
        <w:t xml:space="preserve">отобрать </w:t>
      </w:r>
      <w:r w:rsidRPr="00885F80">
        <w:rPr>
          <w:lang w:val="ru-RU"/>
        </w:rPr>
        <w:t>специалиста под условия объекта.</w:t>
      </w:r>
    </w:p>
    <w:p w14:paraId="41D6EB48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lastRenderedPageBreak/>
        <w:t>Проверяем сотрудника по 7 пунктам</w:t>
      </w:r>
    </w:p>
    <w:p w14:paraId="6D0D1294" w14:textId="77777777" w:rsidR="0008555B" w:rsidRDefault="00885F80">
      <w:pPr>
        <w:spacing w:after="120"/>
      </w:pPr>
      <w:r w:rsidRPr="00885F80">
        <w:rPr>
          <w:lang w:val="ru-RU"/>
        </w:rPr>
        <w:t xml:space="preserve">Проверяем опыт, документы и готовность кандидата по параметрам заявки. </w:t>
      </w:r>
      <w:proofErr w:type="spellStart"/>
      <w:r>
        <w:t>Финальное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заказчик</w:t>
      </w:r>
      <w:proofErr w:type="spellEnd"/>
      <w:r>
        <w:t>.</w:t>
      </w:r>
    </w:p>
    <w:p w14:paraId="298EA769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>Тип бульдозера и задачи на объекте.</w:t>
      </w:r>
    </w:p>
    <w:p w14:paraId="60B9337F" w14:textId="77777777" w:rsidR="0008555B" w:rsidRDefault="00885F80">
      <w:pPr>
        <w:pStyle w:val="a0"/>
      </w:pPr>
      <w:proofErr w:type="spellStart"/>
      <w:r>
        <w:t>Вид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площадке</w:t>
      </w:r>
      <w:proofErr w:type="spellEnd"/>
      <w:r>
        <w:t>.</w:t>
      </w:r>
    </w:p>
    <w:p w14:paraId="3BF96C7F" w14:textId="77777777" w:rsidR="0008555B" w:rsidRDefault="00885F80">
      <w:pPr>
        <w:pStyle w:val="a0"/>
      </w:pPr>
      <w:r>
        <w:t>Условия п</w:t>
      </w:r>
      <w:r>
        <w:t>лощадки и сменность.</w:t>
      </w:r>
    </w:p>
    <w:p w14:paraId="6AC42A69" w14:textId="77777777" w:rsidR="0008555B" w:rsidRDefault="00885F80">
      <w:pPr>
        <w:pStyle w:val="a0"/>
      </w:pPr>
      <w:r>
        <w:t>Опыт на заявленной технике.</w:t>
      </w:r>
    </w:p>
    <w:p w14:paraId="029BFC07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>Количество специалистов и срок выхода.</w:t>
      </w:r>
    </w:p>
    <w:p w14:paraId="35205204" w14:textId="77777777" w:rsidR="0008555B" w:rsidRDefault="00885F80">
      <w:pPr>
        <w:pStyle w:val="a0"/>
      </w:pPr>
      <w:proofErr w:type="spellStart"/>
      <w:r>
        <w:t>Удостоверения</w:t>
      </w:r>
      <w:proofErr w:type="spellEnd"/>
      <w:r>
        <w:t xml:space="preserve">, </w:t>
      </w:r>
      <w:proofErr w:type="spellStart"/>
      <w:r>
        <w:t>разряд</w:t>
      </w:r>
      <w:proofErr w:type="spellEnd"/>
      <w:r>
        <w:t xml:space="preserve"> и </w:t>
      </w:r>
      <w:proofErr w:type="spellStart"/>
      <w:r>
        <w:t>документы</w:t>
      </w:r>
      <w:proofErr w:type="spellEnd"/>
      <w:r>
        <w:t>.</w:t>
      </w:r>
    </w:p>
    <w:p w14:paraId="33F72325" w14:textId="77777777" w:rsidR="0008555B" w:rsidRDefault="00885F80">
      <w:pPr>
        <w:pStyle w:val="a0"/>
      </w:pPr>
      <w:r>
        <w:t>Регион, график, условия работы.</w:t>
      </w:r>
    </w:p>
    <w:p w14:paraId="2B0C1C0F" w14:textId="77777777" w:rsidR="0008555B" w:rsidRDefault="00885F80">
      <w:pPr>
        <w:pStyle w:val="1"/>
      </w:pPr>
      <w:r>
        <w:t>Как проходит подбор машиниста бульдозера</w:t>
      </w:r>
    </w:p>
    <w:p w14:paraId="0A9D2838" w14:textId="77777777" w:rsidR="0008555B" w:rsidRDefault="00885F80">
      <w:pPr>
        <w:pStyle w:val="21"/>
      </w:pPr>
      <w:r>
        <w:t>Получаем заявку</w:t>
      </w:r>
    </w:p>
    <w:p w14:paraId="4A1CABBC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 xml:space="preserve">Уточняем технику, задачи, </w:t>
      </w:r>
      <w:r w:rsidRPr="00885F80">
        <w:rPr>
          <w:lang w:val="ru-RU"/>
        </w:rPr>
        <w:t>количество специалистов и условия объекта.</w:t>
      </w:r>
    </w:p>
    <w:p w14:paraId="48F51866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Согласовываем профиль</w:t>
      </w:r>
    </w:p>
    <w:p w14:paraId="7DB5D75E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Фиксируем тип техники, опыт, документы, регион, график и дату выхода.</w:t>
      </w:r>
    </w:p>
    <w:p w14:paraId="44143AF1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Проводим первичный отбор</w:t>
      </w:r>
    </w:p>
    <w:p w14:paraId="57260AE3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Сверяем опыт кандидатов с параметрами заявки.</w:t>
      </w:r>
    </w:p>
    <w:p w14:paraId="697C9069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Передаём на рассмотрение</w:t>
      </w:r>
    </w:p>
    <w:p w14:paraId="6ABD0633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Передаём сведения о подхо</w:t>
      </w:r>
      <w:r w:rsidRPr="00885F80">
        <w:rPr>
          <w:lang w:val="ru-RU"/>
        </w:rPr>
        <w:t>дящих специалистах и документы из профиля.</w:t>
      </w:r>
    </w:p>
    <w:p w14:paraId="70A3CE9B" w14:textId="77777777" w:rsidR="0008555B" w:rsidRDefault="00885F80">
      <w:pPr>
        <w:pStyle w:val="1"/>
      </w:pPr>
      <w:proofErr w:type="spellStart"/>
      <w:r>
        <w:t>По</w:t>
      </w:r>
      <w:proofErr w:type="spellEnd"/>
      <w:r>
        <w:t xml:space="preserve"> </w:t>
      </w:r>
      <w:proofErr w:type="spellStart"/>
      <w:r>
        <w:t>итогам</w:t>
      </w:r>
      <w:proofErr w:type="spellEnd"/>
      <w:r>
        <w:t xml:space="preserve"> </w:t>
      </w:r>
      <w:proofErr w:type="spellStart"/>
      <w:r>
        <w:t>отбора</w:t>
      </w:r>
      <w:proofErr w:type="spellEnd"/>
      <w:r>
        <w:t xml:space="preserve"> </w:t>
      </w:r>
      <w:proofErr w:type="spellStart"/>
      <w:r>
        <w:t>предоставим</w:t>
      </w:r>
      <w:proofErr w:type="spellEnd"/>
    </w:p>
    <w:p w14:paraId="573A08B8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>Краткое описание опыта работы на бульдозерах и по заявленным задачам.</w:t>
      </w:r>
    </w:p>
    <w:p w14:paraId="686D50C9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>Сведения об удостоверениях, разряде, допусках и документах из профиля.</w:t>
      </w:r>
    </w:p>
    <w:p w14:paraId="44C115F9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 xml:space="preserve">Информацию о готовности к региону, графику </w:t>
      </w:r>
      <w:r w:rsidRPr="00885F80">
        <w:rPr>
          <w:lang w:val="ru-RU"/>
        </w:rPr>
        <w:t>и дате выхода.</w:t>
      </w:r>
    </w:p>
    <w:p w14:paraId="3E74BAF6" w14:textId="77777777" w:rsidR="0008555B" w:rsidRPr="00885F80" w:rsidRDefault="00885F80">
      <w:pPr>
        <w:pStyle w:val="a0"/>
        <w:rPr>
          <w:lang w:val="ru-RU"/>
        </w:rPr>
      </w:pPr>
      <w:r w:rsidRPr="00885F80">
        <w:rPr>
          <w:lang w:val="ru-RU"/>
        </w:rPr>
        <w:t>Контактные данные для финального общения с кандидатом.</w:t>
      </w:r>
    </w:p>
    <w:p w14:paraId="1F35507A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Отбор ведёт персональный менеджер</w:t>
      </w:r>
    </w:p>
    <w:p w14:paraId="5B5D1B61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Менеджер согласует профиль, организует первичный отбор и поддерживает связь с вашей командой.</w:t>
      </w:r>
    </w:p>
    <w:p w14:paraId="1DF047E2" w14:textId="12DC088A" w:rsidR="0008555B" w:rsidRPr="00885F80" w:rsidRDefault="00885F80">
      <w:pPr>
        <w:rPr>
          <w:lang w:val="ru-RU"/>
        </w:rPr>
      </w:pPr>
      <w:r w:rsidRPr="00885F80">
        <w:rPr>
          <w:lang w:val="ru-RU"/>
        </w:rPr>
        <w:t>5+ лет - опыт каждого менеджер</w:t>
      </w:r>
      <w:r>
        <w:rPr>
          <w:lang w:val="ru-RU"/>
        </w:rPr>
        <w:t>а</w:t>
      </w:r>
      <w:r w:rsidRPr="00885F80">
        <w:rPr>
          <w:lang w:val="ru-RU"/>
        </w:rPr>
        <w:t>.</w:t>
      </w:r>
    </w:p>
    <w:p w14:paraId="2602754E" w14:textId="77777777" w:rsidR="0008555B" w:rsidRPr="00885F80" w:rsidRDefault="00885F80">
      <w:pPr>
        <w:rPr>
          <w:lang w:val="ru-RU"/>
        </w:rPr>
      </w:pPr>
      <w:r w:rsidRPr="00885F80">
        <w:rPr>
          <w:lang w:val="ru-RU"/>
        </w:rPr>
        <w:t>24/7 - прини</w:t>
      </w:r>
      <w:r w:rsidRPr="00885F80">
        <w:rPr>
          <w:lang w:val="ru-RU"/>
        </w:rPr>
        <w:t>маем заявки компаний.</w:t>
      </w:r>
    </w:p>
    <w:p w14:paraId="475B00C3" w14:textId="77777777" w:rsidR="0008555B" w:rsidRPr="00885F80" w:rsidRDefault="00885F80">
      <w:pPr>
        <w:rPr>
          <w:lang w:val="ru-RU"/>
        </w:rPr>
      </w:pPr>
      <w:r w:rsidRPr="00885F80">
        <w:rPr>
          <w:lang w:val="ru-RU"/>
        </w:rPr>
        <w:t>35+ - источников поиска подключаем при необходимости.</w:t>
      </w:r>
    </w:p>
    <w:p w14:paraId="09390100" w14:textId="77777777" w:rsidR="0008555B" w:rsidRPr="00885F80" w:rsidRDefault="00885F80">
      <w:pPr>
        <w:rPr>
          <w:lang w:val="ru-RU"/>
        </w:rPr>
      </w:pPr>
      <w:r w:rsidRPr="00885F80">
        <w:rPr>
          <w:lang w:val="ru-RU"/>
        </w:rPr>
        <w:lastRenderedPageBreak/>
        <w:t>Персональный менеджер - ведёт отбор и коммуникацию.</w:t>
      </w:r>
    </w:p>
    <w:p w14:paraId="6AE80D67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Задачи машиниста бульдозера на объекте</w:t>
      </w:r>
    </w:p>
    <w:p w14:paraId="63570F4B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Учитываем производственную задачу и условия площадки, чтобы подобрать специалиста с подхо</w:t>
      </w:r>
      <w:r w:rsidRPr="00885F80">
        <w:rPr>
          <w:lang w:val="ru-RU"/>
        </w:rPr>
        <w:t>дящим опытом.</w:t>
      </w:r>
    </w:p>
    <w:p w14:paraId="1DF29939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Планировка и подготовка площадки</w:t>
      </w:r>
    </w:p>
    <w:p w14:paraId="7EECE589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Выравнивание территории и подготовка основания.</w:t>
      </w:r>
    </w:p>
    <w:p w14:paraId="612EC40F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Перемещение грунта</w:t>
      </w:r>
    </w:p>
    <w:p w14:paraId="5A246710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Работа с грунтом, инертными материалами и отвалами.</w:t>
      </w:r>
    </w:p>
    <w:p w14:paraId="4192B511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Расчистка территории</w:t>
      </w:r>
    </w:p>
    <w:p w14:paraId="3439285D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Подготовительные работы на строительных и дорожных участках.</w:t>
      </w:r>
    </w:p>
    <w:p w14:paraId="0FCE53CD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Региональные и вахтовые объекты</w:t>
      </w:r>
    </w:p>
    <w:p w14:paraId="7971950B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Работа по региону и графику проекта.</w:t>
      </w:r>
    </w:p>
    <w:p w14:paraId="156FC255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Оставьте заявку на подбор машиниста бульдозера</w:t>
      </w:r>
    </w:p>
    <w:p w14:paraId="7B7EE9C0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Укажите тип бульдозера, задачи, количество специалистов, регион, график и дату выхода. Требования к опыту и документам добавьте в комментари</w:t>
      </w:r>
      <w:r w:rsidRPr="00885F80">
        <w:rPr>
          <w:lang w:val="ru-RU"/>
        </w:rPr>
        <w:t>й.</w:t>
      </w:r>
    </w:p>
    <w:p w14:paraId="4EDA77C4" w14:textId="77777777" w:rsidR="0008555B" w:rsidRPr="00885F80" w:rsidRDefault="00885F80">
      <w:pPr>
        <w:pStyle w:val="1"/>
        <w:rPr>
          <w:lang w:val="ru-RU"/>
        </w:rPr>
      </w:pPr>
      <w:r w:rsidRPr="00885F80">
        <w:rPr>
          <w:lang w:val="ru-RU"/>
        </w:rPr>
        <w:t>Частые вопросы</w:t>
      </w:r>
    </w:p>
    <w:p w14:paraId="2E316E59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Каких бульдозеристов вы подбираете?</w:t>
      </w:r>
    </w:p>
    <w:p w14:paraId="3963257F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Подбираем специалистов для строительных, дорожных, промышленных и вахтовых объектов. Профиль формируем под тип техники, задачи на площадке и условия работы заказчика.</w:t>
      </w:r>
    </w:p>
    <w:p w14:paraId="2BA258D2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Что указать в заявке?</w:t>
      </w:r>
    </w:p>
    <w:p w14:paraId="0E364868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Для старта ну</w:t>
      </w:r>
      <w:r w:rsidRPr="00885F80">
        <w:rPr>
          <w:lang w:val="ru-RU"/>
        </w:rPr>
        <w:t>жны тип бульдозера, задачи, количество специалистов, регион и график. Требования к опыту, разряду и документам можно указать дополнительно.</w:t>
      </w:r>
    </w:p>
    <w:p w14:paraId="538488A2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Можно ли подобрать нескольких машинистов?</w:t>
      </w:r>
    </w:p>
    <w:p w14:paraId="1E7A9A4D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Да. Укажите количество позиций, сроки выхода и распределение по технике ил</w:t>
      </w:r>
      <w:r w:rsidRPr="00885F80">
        <w:rPr>
          <w:lang w:val="ru-RU"/>
        </w:rPr>
        <w:t>и участкам. Профиль согласуем для каждой потребности.</w:t>
      </w:r>
    </w:p>
    <w:p w14:paraId="607E4194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t>Подбираете для вахтового объекта?</w:t>
      </w:r>
    </w:p>
    <w:p w14:paraId="66A6C126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Да. До начала отбора уточняем регион, график, дату выхода, условия проживания и другие требования, которые влияют на готовность сотрудника.</w:t>
      </w:r>
    </w:p>
    <w:p w14:paraId="264CCEB6" w14:textId="77777777" w:rsidR="0008555B" w:rsidRPr="00885F80" w:rsidRDefault="00885F80">
      <w:pPr>
        <w:pStyle w:val="21"/>
        <w:rPr>
          <w:lang w:val="ru-RU"/>
        </w:rPr>
      </w:pPr>
      <w:r w:rsidRPr="00885F80">
        <w:rPr>
          <w:lang w:val="ru-RU"/>
        </w:rPr>
        <w:lastRenderedPageBreak/>
        <w:t>Для каких регионов работаете</w:t>
      </w:r>
      <w:r w:rsidRPr="00885F80">
        <w:rPr>
          <w:lang w:val="ru-RU"/>
        </w:rPr>
        <w:t>?</w:t>
      </w:r>
    </w:p>
    <w:p w14:paraId="6BA2D1EA" w14:textId="77777777" w:rsidR="0008555B" w:rsidRPr="00885F80" w:rsidRDefault="00885F80">
      <w:pPr>
        <w:spacing w:after="120"/>
        <w:rPr>
          <w:lang w:val="ru-RU"/>
        </w:rPr>
      </w:pPr>
      <w:r w:rsidRPr="00885F80">
        <w:rPr>
          <w:lang w:val="ru-RU"/>
        </w:rPr>
        <w:t>Принимаем заявки по всей России. Регион учитываем до начала первичного отбора.</w:t>
      </w:r>
    </w:p>
    <w:sectPr w:rsidR="0008555B" w:rsidRPr="00885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55B"/>
    <w:rsid w:val="0015074B"/>
    <w:rsid w:val="0029639D"/>
    <w:rsid w:val="00326F90"/>
    <w:rsid w:val="00885F80"/>
    <w:rsid w:val="00A822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B95E7"/>
  <w14:defaultImageDpi w14:val="300"/>
  <w15:docId w15:val="{1768D45B-F7BE-4934-837B-2CF24867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2026-09-15T04:40:00Z</dcterms:created>
  <dcterms:modified xsi:type="dcterms:W3CDTF">2026-09-15T04:42:00Z</dcterms:modified>
  <cp:category/>
</cp:coreProperties>
</file>