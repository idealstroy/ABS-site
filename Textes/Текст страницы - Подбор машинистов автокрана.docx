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42DAE" w14:textId="77777777" w:rsidR="00330C99" w:rsidRPr="007A3936" w:rsidRDefault="007A3936">
      <w:pPr>
        <w:pStyle w:val="aa"/>
        <w:rPr>
          <w:lang w:val="ru-RU"/>
        </w:rPr>
      </w:pPr>
      <w:r w:rsidRPr="007A3936">
        <w:rPr>
          <w:lang w:val="ru-RU"/>
        </w:rPr>
        <w:t>Текст страницы — Подбор машинистов автокрана</w:t>
      </w:r>
    </w:p>
    <w:p w14:paraId="5C494DD7" w14:textId="77777777" w:rsidR="00330C99" w:rsidRPr="007A3936" w:rsidRDefault="007A3936">
      <w:pPr>
        <w:pStyle w:val="1"/>
        <w:rPr>
          <w:lang w:val="ru-RU"/>
        </w:rPr>
      </w:pPr>
      <w:r>
        <w:t>SEO</w:t>
      </w:r>
      <w:r w:rsidRPr="007A3936">
        <w:rPr>
          <w:lang w:val="ru-RU"/>
        </w:rPr>
        <w:t>-паспорт</w:t>
      </w:r>
    </w:p>
    <w:p w14:paraId="033C24F3" w14:textId="77777777" w:rsidR="00330C99" w:rsidRDefault="007A3936">
      <w:r>
        <w:t>URL: /mashinisty-spetstehniki/mashinisty-avtokrana/</w:t>
      </w:r>
    </w:p>
    <w:p w14:paraId="35622AB6" w14:textId="77777777" w:rsidR="00330C99" w:rsidRPr="007A3936" w:rsidRDefault="007A3936">
      <w:pPr>
        <w:rPr>
          <w:lang w:val="ru-RU"/>
        </w:rPr>
      </w:pPr>
      <w:r>
        <w:t>Title</w:t>
      </w:r>
      <w:r w:rsidRPr="007A3936">
        <w:rPr>
          <w:lang w:val="ru-RU"/>
        </w:rPr>
        <w:t>: Подбор машинистов автокрана для объектов | АБС</w:t>
      </w:r>
    </w:p>
    <w:p w14:paraId="120D56F2" w14:textId="77777777" w:rsidR="00330C99" w:rsidRPr="007A3936" w:rsidRDefault="007A3936">
      <w:pPr>
        <w:rPr>
          <w:lang w:val="ru-RU"/>
        </w:rPr>
      </w:pPr>
      <w:r>
        <w:t>Description</w:t>
      </w:r>
      <w:r w:rsidRPr="007A3936">
        <w:rPr>
          <w:lang w:val="ru-RU"/>
        </w:rPr>
        <w:t xml:space="preserve">: Подбор машинистов автокрана для строительных и промышленных объектов по </w:t>
      </w:r>
      <w:r w:rsidRPr="007A3936">
        <w:rPr>
          <w:lang w:val="ru-RU"/>
        </w:rPr>
        <w:t>России. Учитываем технику, задачи, документы, регион и график.</w:t>
      </w:r>
    </w:p>
    <w:p w14:paraId="24CD4FB1" w14:textId="77777777" w:rsidR="00330C99" w:rsidRPr="007A3936" w:rsidRDefault="007A3936">
      <w:pPr>
        <w:rPr>
          <w:lang w:val="ru-RU"/>
        </w:rPr>
      </w:pPr>
      <w:r>
        <w:t>H</w:t>
      </w:r>
      <w:r w:rsidRPr="007A3936">
        <w:rPr>
          <w:lang w:val="ru-RU"/>
        </w:rPr>
        <w:t>1: Подбор машинистов автокрана для строительных и промышленных объектов</w:t>
      </w:r>
    </w:p>
    <w:p w14:paraId="7377019B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Кластер: машинист автокрана, машинисты автокрана, автокрановщик.</w:t>
      </w:r>
    </w:p>
    <w:p w14:paraId="37857C03" w14:textId="77777777" w:rsidR="00330C99" w:rsidRPr="007A3936" w:rsidRDefault="007A3936">
      <w:pPr>
        <w:rPr>
          <w:lang w:val="ru-RU"/>
        </w:rPr>
      </w:pPr>
      <w:proofErr w:type="spellStart"/>
      <w:r w:rsidRPr="007A3936">
        <w:rPr>
          <w:lang w:val="ru-RU"/>
        </w:rPr>
        <w:t>Интент</w:t>
      </w:r>
      <w:proofErr w:type="spellEnd"/>
      <w:r w:rsidRPr="007A3936">
        <w:rPr>
          <w:lang w:val="ru-RU"/>
        </w:rPr>
        <w:t xml:space="preserve">: </w:t>
      </w:r>
      <w:r>
        <w:t>B</w:t>
      </w:r>
      <w:r w:rsidRPr="007A3936">
        <w:rPr>
          <w:lang w:val="ru-RU"/>
        </w:rPr>
        <w:t>2</w:t>
      </w:r>
      <w:r>
        <w:t>B</w:t>
      </w:r>
      <w:r w:rsidRPr="007A3936">
        <w:rPr>
          <w:lang w:val="ru-RU"/>
        </w:rPr>
        <w:t>-подбор персонала для компаний; не вакансия,</w:t>
      </w:r>
      <w:r w:rsidRPr="007A3936">
        <w:rPr>
          <w:lang w:val="ru-RU"/>
        </w:rPr>
        <w:t xml:space="preserve"> не поиск работы, не аренда техники и не обучение.</w:t>
      </w:r>
    </w:p>
    <w:p w14:paraId="16F35DBA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Первый экран</w:t>
      </w:r>
    </w:p>
    <w:p w14:paraId="115F6BDC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Подбор машинистов автокрана для строительных и промышленных объектов</w:t>
      </w:r>
    </w:p>
    <w:p w14:paraId="14B98EBF" w14:textId="481029D0" w:rsidR="00330C99" w:rsidRPr="007A3936" w:rsidRDefault="007A3936">
      <w:pPr>
        <w:rPr>
          <w:lang w:val="ru-RU"/>
        </w:rPr>
      </w:pPr>
      <w:r w:rsidRPr="007A3936">
        <w:rPr>
          <w:lang w:val="ru-RU"/>
        </w:rPr>
        <w:t xml:space="preserve">Подбираем машинистов автокрана для строительных и промышленных компаний. Учитываем технику, </w:t>
      </w:r>
      <w:r w:rsidRPr="007A3936">
        <w:rPr>
          <w:lang w:val="ru-RU"/>
        </w:rPr>
        <w:t>задачи, регион, график</w:t>
      </w:r>
      <w:r w:rsidRPr="007A3936">
        <w:rPr>
          <w:lang w:val="ru-RU"/>
        </w:rPr>
        <w:t xml:space="preserve"> и требования заказчика.</w:t>
      </w:r>
    </w:p>
    <w:p w14:paraId="2DA5F53A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Подбор без потери времени</w:t>
      </w:r>
    </w:p>
    <w:p w14:paraId="52BD829E" w14:textId="39380E3B" w:rsidR="00330C99" w:rsidRPr="007A3936" w:rsidRDefault="007A3936">
      <w:pPr>
        <w:rPr>
          <w:lang w:val="ru-RU"/>
        </w:rPr>
      </w:pPr>
      <w:r w:rsidRPr="007A3936">
        <w:rPr>
          <w:lang w:val="ru-RU"/>
        </w:rPr>
        <w:t>Ведём поиск под условия объекта и представляем кандидатов, которых можно предметно рассмотреть для вы</w:t>
      </w:r>
      <w:r>
        <w:rPr>
          <w:lang w:val="ru-RU"/>
        </w:rPr>
        <w:t>полнения работ</w:t>
      </w:r>
      <w:r w:rsidRPr="007A3936">
        <w:rPr>
          <w:lang w:val="ru-RU"/>
        </w:rPr>
        <w:t>.</w:t>
      </w:r>
    </w:p>
    <w:p w14:paraId="4B48CB5A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Нужно быстро вывести машиниста автокрана на объект</w:t>
      </w:r>
    </w:p>
    <w:p w14:paraId="42AE2160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Ищем по грузоподъёмности техники, зад</w:t>
      </w:r>
      <w:r w:rsidRPr="007A3936">
        <w:rPr>
          <w:lang w:val="ru-RU"/>
        </w:rPr>
        <w:t>ачам, региону и графику. Первых кандидатов обычно представляем в течение трёх дней.</w:t>
      </w:r>
    </w:p>
    <w:p w14:paraId="2D432602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Собственный поиск затягивается</w:t>
      </w:r>
    </w:p>
    <w:p w14:paraId="0415F52B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Используем собственную базу и более 35 источников поиска, чтобы не ограничиваться входящими откликами.</w:t>
      </w:r>
    </w:p>
    <w:p w14:paraId="596B2F50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Важно не допустить простой крана</w:t>
      </w:r>
    </w:p>
    <w:p w14:paraId="0002EEDA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До пр</w:t>
      </w:r>
      <w:r w:rsidRPr="007A3936">
        <w:rPr>
          <w:lang w:val="ru-RU"/>
        </w:rPr>
        <w:t>едставления кандидата уточняем опыт, документы, готовность к условиям объекта и дату возможного выхода.</w:t>
      </w:r>
    </w:p>
    <w:p w14:paraId="0B91CC0F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lastRenderedPageBreak/>
        <w:t>Что проверяем до представления кандидата</w:t>
      </w:r>
    </w:p>
    <w:p w14:paraId="734E0B07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Собираем вводные по объекту, чтобы соотнести профиль специалиста с техникой и условиями работ.</w:t>
      </w:r>
    </w:p>
    <w:p w14:paraId="140A0055" w14:textId="77777777" w:rsidR="00330C99" w:rsidRDefault="007A3936">
      <w:pPr>
        <w:pStyle w:val="a0"/>
      </w:pPr>
      <w:proofErr w:type="spellStart"/>
      <w:r>
        <w:t>Марка</w:t>
      </w:r>
      <w:proofErr w:type="spellEnd"/>
      <w:r>
        <w:t xml:space="preserve"> и </w:t>
      </w:r>
      <w:proofErr w:type="spellStart"/>
      <w:r>
        <w:t>грузопод</w:t>
      </w:r>
      <w:r>
        <w:t>ъёмность</w:t>
      </w:r>
      <w:proofErr w:type="spellEnd"/>
      <w:r>
        <w:t xml:space="preserve"> </w:t>
      </w:r>
      <w:proofErr w:type="spellStart"/>
      <w:r>
        <w:t>автокрана</w:t>
      </w:r>
      <w:proofErr w:type="spellEnd"/>
      <w:r>
        <w:t>.</w:t>
      </w:r>
    </w:p>
    <w:p w14:paraId="5EBB6FE7" w14:textId="77777777" w:rsidR="00330C99" w:rsidRDefault="007A3936">
      <w:pPr>
        <w:pStyle w:val="a0"/>
      </w:pPr>
      <w:r>
        <w:t>Монтажные и погрузочные задачи.</w:t>
      </w:r>
    </w:p>
    <w:p w14:paraId="57C0E581" w14:textId="77777777" w:rsidR="00330C99" w:rsidRDefault="007A3936">
      <w:pPr>
        <w:pStyle w:val="a0"/>
      </w:pPr>
      <w:r>
        <w:t>Условия площадки и сменность.</w:t>
      </w:r>
    </w:p>
    <w:p w14:paraId="1E3177FB" w14:textId="77777777" w:rsidR="00330C99" w:rsidRDefault="007A3936">
      <w:pPr>
        <w:pStyle w:val="a0"/>
      </w:pPr>
      <w:r>
        <w:t>Опыт на заявленной технике.</w:t>
      </w:r>
    </w:p>
    <w:p w14:paraId="6AD4A429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Количество специалистов и срок выхода.</w:t>
      </w:r>
    </w:p>
    <w:p w14:paraId="7AAA99C6" w14:textId="77777777" w:rsidR="00330C99" w:rsidRDefault="007A3936">
      <w:pPr>
        <w:pStyle w:val="a0"/>
      </w:pPr>
      <w:proofErr w:type="spellStart"/>
      <w:r>
        <w:t>Удостоверения</w:t>
      </w:r>
      <w:proofErr w:type="spellEnd"/>
      <w:r>
        <w:t xml:space="preserve">, </w:t>
      </w:r>
      <w:proofErr w:type="spellStart"/>
      <w:r>
        <w:t>разряд</w:t>
      </w:r>
      <w:proofErr w:type="spellEnd"/>
      <w:r>
        <w:t xml:space="preserve"> и </w:t>
      </w:r>
      <w:proofErr w:type="spellStart"/>
      <w:r>
        <w:t>документы</w:t>
      </w:r>
      <w:proofErr w:type="spellEnd"/>
      <w:r>
        <w:t>.</w:t>
      </w:r>
    </w:p>
    <w:p w14:paraId="7DDA3BE2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Регион, график и условия работы.</w:t>
      </w:r>
    </w:p>
    <w:p w14:paraId="38385027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Как строится подбор</w:t>
      </w:r>
    </w:p>
    <w:p w14:paraId="6367B62B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 xml:space="preserve">Принимаем </w:t>
      </w:r>
      <w:r w:rsidRPr="007A3936">
        <w:rPr>
          <w:lang w:val="ru-RU"/>
        </w:rPr>
        <w:t>заявку</w:t>
      </w:r>
    </w:p>
    <w:p w14:paraId="1CC46CD6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Уточняем технику, задачи, условия и срок выхода.</w:t>
      </w:r>
    </w:p>
    <w:p w14:paraId="368FFFB8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Формируем профиль</w:t>
      </w:r>
    </w:p>
    <w:p w14:paraId="4D52159A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Фиксируем обязательные требования к опыту и документам.</w:t>
      </w:r>
    </w:p>
    <w:p w14:paraId="61139407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Ищем и проверяем</w:t>
      </w:r>
    </w:p>
    <w:p w14:paraId="4722BDA3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Сверяем опыт, готовность и соответствие объекту.</w:t>
      </w:r>
    </w:p>
    <w:p w14:paraId="1AD2020A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Представляем кандидатов</w:t>
      </w:r>
    </w:p>
    <w:p w14:paraId="05A4FBB9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Передаём подходящие профили для реше</w:t>
      </w:r>
      <w:r w:rsidRPr="007A3936">
        <w:rPr>
          <w:lang w:val="ru-RU"/>
        </w:rPr>
        <w:t>ния заказчика.</w:t>
      </w:r>
    </w:p>
    <w:p w14:paraId="2559A3A1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Что получает заказчик</w:t>
      </w:r>
    </w:p>
    <w:p w14:paraId="7AE70C89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Передаём кандидатов с данными, достаточными для следующего шага в вашем внутреннем отборе.</w:t>
      </w:r>
    </w:p>
    <w:p w14:paraId="0CD8D4B1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Краткое описание опыта работы на автокранах.</w:t>
      </w:r>
    </w:p>
    <w:p w14:paraId="75643395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Сведения об удостоверениях, разряде, допусках и документах из профиля.</w:t>
      </w:r>
    </w:p>
    <w:p w14:paraId="201BDE8E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Информацию о</w:t>
      </w:r>
      <w:r w:rsidRPr="007A3936">
        <w:rPr>
          <w:lang w:val="ru-RU"/>
        </w:rPr>
        <w:t xml:space="preserve"> готовности к региону, графику и дате выхода.</w:t>
      </w:r>
    </w:p>
    <w:p w14:paraId="6835B823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Контактные данные для финального общения с кандидатом.</w:t>
      </w:r>
    </w:p>
    <w:p w14:paraId="6FE60CA6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Персональный менеджер по заявке</w:t>
      </w:r>
    </w:p>
    <w:p w14:paraId="678038C2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Менеджер ведёт заявку от вводных по объекту до представления кандидатов и держит связь с вашей командой.</w:t>
      </w:r>
    </w:p>
    <w:p w14:paraId="3D0E5F71" w14:textId="77777777" w:rsidR="00330C99" w:rsidRPr="007A3936" w:rsidRDefault="007A3936">
      <w:pPr>
        <w:pStyle w:val="a0"/>
        <w:rPr>
          <w:lang w:val="ru-RU"/>
        </w:rPr>
      </w:pPr>
      <w:r w:rsidRPr="007A3936">
        <w:rPr>
          <w:lang w:val="ru-RU"/>
        </w:rPr>
        <w:t>До 3 дней до первы</w:t>
      </w:r>
      <w:r w:rsidRPr="007A3936">
        <w:rPr>
          <w:lang w:val="ru-RU"/>
        </w:rPr>
        <w:t>х кандидатов.</w:t>
      </w:r>
    </w:p>
    <w:p w14:paraId="6B703A48" w14:textId="77777777" w:rsidR="00330C99" w:rsidRDefault="007A3936">
      <w:pPr>
        <w:pStyle w:val="a0"/>
      </w:pPr>
      <w:proofErr w:type="spellStart"/>
      <w:r>
        <w:t>Более</w:t>
      </w:r>
      <w:proofErr w:type="spellEnd"/>
      <w:r>
        <w:t xml:space="preserve"> 35 </w:t>
      </w:r>
      <w:proofErr w:type="spellStart"/>
      <w:r>
        <w:t>источников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>.</w:t>
      </w:r>
    </w:p>
    <w:p w14:paraId="4B78B9E4" w14:textId="77777777" w:rsidR="00330C99" w:rsidRDefault="007A3936">
      <w:pPr>
        <w:pStyle w:val="a0"/>
      </w:pPr>
      <w:r>
        <w:t>Опыт менеджеров от 5 лет.</w:t>
      </w:r>
    </w:p>
    <w:p w14:paraId="718042A8" w14:textId="77777777" w:rsidR="00330C99" w:rsidRDefault="007A3936">
      <w:pPr>
        <w:pStyle w:val="a0"/>
      </w:pPr>
      <w:r>
        <w:lastRenderedPageBreak/>
        <w:t>Связь с командой 24/7.</w:t>
      </w:r>
    </w:p>
    <w:p w14:paraId="608A1746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Для каких задач подбираем машинистов автокрана</w:t>
      </w:r>
    </w:p>
    <w:p w14:paraId="2CABB62B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Подбор строим от конкретной техники и перечня работ на объекте.</w:t>
      </w:r>
    </w:p>
    <w:p w14:paraId="52784C03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Монтаж конструкций</w:t>
      </w:r>
    </w:p>
    <w:p w14:paraId="6C08F85D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 xml:space="preserve">Подъём и установка </w:t>
      </w:r>
      <w:r w:rsidRPr="007A3936">
        <w:rPr>
          <w:lang w:val="ru-RU"/>
        </w:rPr>
        <w:t>элементов.</w:t>
      </w:r>
    </w:p>
    <w:p w14:paraId="2F2CE97E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Погрузочные работы</w:t>
      </w:r>
    </w:p>
    <w:p w14:paraId="69065B37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Перемещение материалов и оборудования.</w:t>
      </w:r>
    </w:p>
    <w:p w14:paraId="33E64205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Работа на площадке</w:t>
      </w:r>
    </w:p>
    <w:p w14:paraId="237F8905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Задачи по согласованному проекту.</w:t>
      </w:r>
    </w:p>
    <w:p w14:paraId="6EB83811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Региональные и вахтовые объекты</w:t>
      </w:r>
    </w:p>
    <w:p w14:paraId="2C4BC74F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Работа по региону и графику проекта.</w:t>
      </w:r>
    </w:p>
    <w:p w14:paraId="7229E129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Оставьте заявку на подбор</w:t>
      </w:r>
    </w:p>
    <w:p w14:paraId="4BAFDC54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 xml:space="preserve">Сообщите </w:t>
      </w:r>
      <w:r w:rsidRPr="007A3936">
        <w:rPr>
          <w:lang w:val="ru-RU"/>
        </w:rPr>
        <w:t>грузоподъёмность техники, задачи и условия площадки. Уточним детали и начнём поиск под ваш объект.</w:t>
      </w:r>
    </w:p>
    <w:p w14:paraId="34A454DD" w14:textId="77777777" w:rsidR="00330C99" w:rsidRPr="007A3936" w:rsidRDefault="007A3936">
      <w:pPr>
        <w:pStyle w:val="1"/>
        <w:rPr>
          <w:lang w:val="ru-RU"/>
        </w:rPr>
      </w:pPr>
      <w:r w:rsidRPr="007A3936">
        <w:rPr>
          <w:lang w:val="ru-RU"/>
        </w:rPr>
        <w:t>Частые вопросы</w:t>
      </w:r>
    </w:p>
    <w:p w14:paraId="1F586DAA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Каких машинистов автокрана вы подбираете?</w:t>
      </w:r>
    </w:p>
    <w:p w14:paraId="1E73E242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Подбираем специалистов для строительных, промышленных, монтажных и вахтовых объектов. Профиль формир</w:t>
      </w:r>
      <w:r w:rsidRPr="007A3936">
        <w:rPr>
          <w:lang w:val="ru-RU"/>
        </w:rPr>
        <w:t>уем по технике и задачам заказчика.</w:t>
      </w:r>
    </w:p>
    <w:p w14:paraId="5EBBCD19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Что указать в заявке?</w:t>
      </w:r>
    </w:p>
    <w:p w14:paraId="65B83117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Укажите марку и грузоподъёмность крана, задачи, регион, график, срок выхода и обязательные требования к документам.</w:t>
      </w:r>
    </w:p>
    <w:p w14:paraId="6640269B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Можно ли подобрать нескольких машинистов?</w:t>
      </w:r>
    </w:p>
    <w:p w14:paraId="4615EDB0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Да. В заявке фиксируем необходимое колич</w:t>
      </w:r>
      <w:r w:rsidRPr="007A3936">
        <w:rPr>
          <w:lang w:val="ru-RU"/>
        </w:rPr>
        <w:t>ество специалистов и сроки, затем ведём поиск под согласованный профиль.</w:t>
      </w:r>
    </w:p>
    <w:p w14:paraId="524C498F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Подбираете для вахтового объекта?</w:t>
      </w:r>
    </w:p>
    <w:p w14:paraId="53AEDDDF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>Да. Учитываем регион, график, условия проживания, дату выхода и готовность кандидата к вахтовому формату.</w:t>
      </w:r>
    </w:p>
    <w:p w14:paraId="76829591" w14:textId="77777777" w:rsidR="00330C99" w:rsidRPr="007A3936" w:rsidRDefault="007A3936">
      <w:pPr>
        <w:pStyle w:val="21"/>
        <w:rPr>
          <w:lang w:val="ru-RU"/>
        </w:rPr>
      </w:pPr>
      <w:r w:rsidRPr="007A3936">
        <w:rPr>
          <w:lang w:val="ru-RU"/>
        </w:rPr>
        <w:t>Для каких регионов работаете?</w:t>
      </w:r>
    </w:p>
    <w:p w14:paraId="0AB0C88D" w14:textId="77777777" w:rsidR="00330C99" w:rsidRPr="007A3936" w:rsidRDefault="007A3936">
      <w:pPr>
        <w:rPr>
          <w:lang w:val="ru-RU"/>
        </w:rPr>
      </w:pPr>
      <w:r w:rsidRPr="007A3936">
        <w:rPr>
          <w:lang w:val="ru-RU"/>
        </w:rPr>
        <w:t xml:space="preserve">Подбор ведём </w:t>
      </w:r>
      <w:r w:rsidRPr="007A3936">
        <w:rPr>
          <w:lang w:val="ru-RU"/>
        </w:rPr>
        <w:t>по России. Географию и условия конкретного объекта согласуем в заявке до начала поиска.</w:t>
      </w:r>
    </w:p>
    <w:sectPr w:rsidR="00330C99" w:rsidRPr="007A3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C99"/>
    <w:rsid w:val="007A39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1759E"/>
  <w14:defaultImageDpi w14:val="300"/>
  <w15:docId w15:val="{9887B151-E1FB-4303-8C06-4EF78646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2026-09-15T04:52:00Z</dcterms:created>
  <dcterms:modified xsi:type="dcterms:W3CDTF">2026-09-15T04:52:00Z</dcterms:modified>
  <cp:category/>
</cp:coreProperties>
</file>