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EB6F09" w14:textId="77777777" w:rsidR="009773C1" w:rsidRPr="008773FA" w:rsidRDefault="003926A4">
      <w:pPr>
        <w:spacing w:after="80"/>
        <w:rPr>
          <w:rFonts w:hint="eastAsia"/>
          <w:lang w:val="ru-RU"/>
        </w:rPr>
      </w:pPr>
      <w:r w:rsidRPr="008773FA">
        <w:rPr>
          <w:b/>
          <w:color w:val="373737"/>
          <w:sz w:val="48"/>
          <w:lang w:val="ru-RU"/>
        </w:rPr>
        <w:t>Текст страницы: Подбор водителей самосвала для строительных объектов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728"/>
        <w:gridCol w:w="7632"/>
      </w:tblGrid>
      <w:tr w:rsidR="009773C1" w14:paraId="6589D099" w14:textId="77777777">
        <w:tc>
          <w:tcPr>
            <w:tcW w:w="1728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0F7CBD" w14:textId="77777777" w:rsidR="009773C1" w:rsidRDefault="003926A4">
            <w:pPr>
              <w:rPr>
                <w:rFonts w:hint="eastAsia"/>
              </w:rPr>
            </w:pPr>
            <w:r>
              <w:rPr>
                <w:b/>
                <w:color w:val="373737"/>
                <w:sz w:val="20"/>
              </w:rPr>
              <w:t>URL</w:t>
            </w:r>
          </w:p>
        </w:tc>
        <w:tc>
          <w:tcPr>
            <w:tcW w:w="763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316203" w14:textId="77777777" w:rsidR="009773C1" w:rsidRDefault="003926A4">
            <w:pPr>
              <w:rPr>
                <w:rFonts w:hint="eastAsia"/>
              </w:rPr>
            </w:pPr>
            <w:r>
              <w:rPr>
                <w:sz w:val="20"/>
              </w:rPr>
              <w:t>/voditel-spetstehnika/voditel-samosvala/</w:t>
            </w:r>
          </w:p>
        </w:tc>
      </w:tr>
      <w:tr w:rsidR="009773C1" w14:paraId="359D51E6" w14:textId="77777777">
        <w:tc>
          <w:tcPr>
            <w:tcW w:w="1728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1470AB" w14:textId="77777777" w:rsidR="009773C1" w:rsidRDefault="003926A4">
            <w:pPr>
              <w:rPr>
                <w:rFonts w:hint="eastAsia"/>
              </w:rPr>
            </w:pPr>
            <w:r>
              <w:rPr>
                <w:b/>
                <w:color w:val="373737"/>
                <w:sz w:val="20"/>
              </w:rPr>
              <w:t>Title</w:t>
            </w:r>
          </w:p>
        </w:tc>
        <w:tc>
          <w:tcPr>
            <w:tcW w:w="763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335052" w14:textId="77777777" w:rsidR="009773C1" w:rsidRDefault="003926A4">
            <w:pPr>
              <w:rPr>
                <w:rFonts w:hint="eastAsia"/>
              </w:rPr>
            </w:pPr>
            <w:r>
              <w:rPr>
                <w:sz w:val="20"/>
              </w:rPr>
              <w:t>Подбор водителей самосвала | АБС</w:t>
            </w:r>
          </w:p>
        </w:tc>
      </w:tr>
      <w:tr w:rsidR="009773C1" w14:paraId="6EFD01B3" w14:textId="77777777">
        <w:tc>
          <w:tcPr>
            <w:tcW w:w="1728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5BC4FC" w14:textId="77777777" w:rsidR="009773C1" w:rsidRDefault="003926A4">
            <w:pPr>
              <w:rPr>
                <w:rFonts w:hint="eastAsia"/>
              </w:rPr>
            </w:pPr>
            <w:r>
              <w:rPr>
                <w:b/>
                <w:color w:val="373737"/>
                <w:sz w:val="20"/>
              </w:rPr>
              <w:t>Description</w:t>
            </w:r>
          </w:p>
        </w:tc>
        <w:tc>
          <w:tcPr>
            <w:tcW w:w="763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A0EEFC" w14:textId="77777777" w:rsidR="009773C1" w:rsidRDefault="003926A4">
            <w:pPr>
              <w:rPr>
                <w:rFonts w:hint="eastAsia"/>
              </w:rPr>
            </w:pPr>
            <w:r w:rsidRPr="008773FA">
              <w:rPr>
                <w:sz w:val="20"/>
                <w:lang w:val="ru-RU"/>
              </w:rPr>
              <w:t xml:space="preserve">Подбор водителей самосвала для дорожных, строительных и промышленных объектов по </w:t>
            </w:r>
            <w:r w:rsidRPr="008773FA">
              <w:rPr>
                <w:sz w:val="20"/>
                <w:lang w:val="ru-RU"/>
              </w:rPr>
              <w:t xml:space="preserve">России. </w:t>
            </w:r>
            <w:r>
              <w:rPr>
                <w:sz w:val="20"/>
              </w:rPr>
              <w:t>Учитываем тип самосвала, маршрут, график, опыт и документы.</w:t>
            </w:r>
          </w:p>
        </w:tc>
      </w:tr>
    </w:tbl>
    <w:p w14:paraId="7B372D28" w14:textId="77777777" w:rsidR="009773C1" w:rsidRDefault="003926A4">
      <w:pPr>
        <w:pStyle w:val="1"/>
      </w:pPr>
      <w:r>
        <w:t>Первый экран</w:t>
      </w:r>
    </w:p>
    <w:p w14:paraId="0ECC3E90" w14:textId="77777777" w:rsidR="009773C1" w:rsidRPr="008773FA" w:rsidRDefault="003926A4">
      <w:pPr>
        <w:pStyle w:val="21"/>
        <w:rPr>
          <w:lang w:val="ru-RU"/>
        </w:rPr>
      </w:pPr>
      <w:r w:rsidRPr="008773FA">
        <w:rPr>
          <w:lang w:val="ru-RU"/>
        </w:rPr>
        <w:t>Подбор водителей самосвала для строительных объектов</w:t>
      </w:r>
    </w:p>
    <w:p w14:paraId="4C88C47F" w14:textId="77777777" w:rsidR="009773C1" w:rsidRPr="008773FA" w:rsidRDefault="003926A4">
      <w:pPr>
        <w:rPr>
          <w:rFonts w:hint="eastAsia"/>
          <w:lang w:val="ru-RU"/>
        </w:rPr>
      </w:pPr>
      <w:r w:rsidRPr="008773FA">
        <w:rPr>
          <w:lang w:val="ru-RU"/>
        </w:rPr>
        <w:t>Подбираем водителей самосвала для перевозки грунта, инертных материалов и строительных грузов на дорожных, промышленных и</w:t>
      </w:r>
      <w:r w:rsidRPr="008773FA">
        <w:rPr>
          <w:lang w:val="ru-RU"/>
        </w:rPr>
        <w:t xml:space="preserve"> строительных объектах. Учитываем тип самосвала, маршрут, условия площадки, регион, график и требования объекта.</w:t>
      </w:r>
    </w:p>
    <w:p w14:paraId="35E72018" w14:textId="77777777" w:rsidR="009773C1" w:rsidRPr="008773FA" w:rsidRDefault="003926A4">
      <w:pPr>
        <w:pStyle w:val="1"/>
        <w:rPr>
          <w:lang w:val="ru-RU"/>
        </w:rPr>
      </w:pPr>
      <w:r w:rsidRPr="008773FA">
        <w:rPr>
          <w:lang w:val="ru-RU"/>
        </w:rPr>
        <w:t>Подбор без потери времени</w:t>
      </w:r>
    </w:p>
    <w:p w14:paraId="7EC6F808" w14:textId="77777777" w:rsidR="009773C1" w:rsidRPr="008773FA" w:rsidRDefault="003926A4">
      <w:pPr>
        <w:rPr>
          <w:rFonts w:hint="eastAsia"/>
          <w:lang w:val="ru-RU"/>
        </w:rPr>
      </w:pPr>
      <w:r w:rsidRPr="008773FA">
        <w:rPr>
          <w:lang w:val="ru-RU"/>
        </w:rPr>
        <w:t>Для вывоза грунта и доставки инертных материалов важно совместить опыт водителя с условиями конкретного объекта. Отби</w:t>
      </w:r>
      <w:r w:rsidRPr="008773FA">
        <w:rPr>
          <w:lang w:val="ru-RU"/>
        </w:rPr>
        <w:t>раем водителей самосвала по согласованному профилю и передаем на рассмотрение сотрудников, готовых к заявленной задаче.</w:t>
      </w:r>
    </w:p>
    <w:p w14:paraId="32263767" w14:textId="77777777" w:rsidR="009773C1" w:rsidRPr="008773FA" w:rsidRDefault="003926A4">
      <w:pPr>
        <w:pStyle w:val="31"/>
        <w:rPr>
          <w:lang w:val="ru-RU"/>
        </w:rPr>
      </w:pPr>
      <w:r w:rsidRPr="008773FA">
        <w:rPr>
          <w:lang w:val="ru-RU"/>
        </w:rPr>
        <w:t>Нужно быстро вывести водителя самосвала на объект</w:t>
      </w:r>
    </w:p>
    <w:p w14:paraId="7F2844DA" w14:textId="71AC3786" w:rsidR="009773C1" w:rsidRPr="008773FA" w:rsidRDefault="003926A4">
      <w:pPr>
        <w:rPr>
          <w:rFonts w:hint="eastAsia"/>
          <w:lang w:val="ru-RU"/>
        </w:rPr>
      </w:pPr>
      <w:r w:rsidRPr="008773FA">
        <w:rPr>
          <w:lang w:val="ru-RU"/>
        </w:rPr>
        <w:t xml:space="preserve">Когда </w:t>
      </w:r>
      <w:r w:rsidR="008773FA">
        <w:rPr>
          <w:lang w:val="ru-RU"/>
        </w:rPr>
        <w:t xml:space="preserve">есть риск </w:t>
      </w:r>
      <w:r w:rsidRPr="008773FA">
        <w:rPr>
          <w:lang w:val="ru-RU"/>
        </w:rPr>
        <w:t>остановк</w:t>
      </w:r>
      <w:r w:rsidR="008773FA">
        <w:rPr>
          <w:lang w:val="ru-RU"/>
        </w:rPr>
        <w:t>и</w:t>
      </w:r>
      <w:r w:rsidRPr="008773FA">
        <w:rPr>
          <w:lang w:val="ru-RU"/>
        </w:rPr>
        <w:t xml:space="preserve"> технологической цепочки на участке, не тратим время на неподходящие от</w:t>
      </w:r>
      <w:r w:rsidRPr="008773FA">
        <w:rPr>
          <w:lang w:val="ru-RU"/>
        </w:rPr>
        <w:t>клики</w:t>
      </w:r>
      <w:r w:rsidR="008773FA">
        <w:rPr>
          <w:lang w:val="ru-RU"/>
        </w:rPr>
        <w:t xml:space="preserve">, </w:t>
      </w:r>
      <w:r w:rsidRPr="008773FA">
        <w:rPr>
          <w:lang w:val="ru-RU"/>
        </w:rPr>
        <w:t>сразу ищем по параметрам</w:t>
      </w:r>
      <w:r w:rsidR="008773FA">
        <w:rPr>
          <w:lang w:val="ru-RU"/>
        </w:rPr>
        <w:t>:</w:t>
      </w:r>
      <w:r w:rsidRPr="008773FA">
        <w:rPr>
          <w:lang w:val="ru-RU"/>
        </w:rPr>
        <w:t xml:space="preserve"> тип самосвала, маршрут и условия площадки. Первых подходящих сотрудников для рассмотрения обычно представляем в течение трех дней.</w:t>
      </w:r>
    </w:p>
    <w:p w14:paraId="46E6689D" w14:textId="77777777" w:rsidR="009773C1" w:rsidRPr="008773FA" w:rsidRDefault="003926A4">
      <w:pPr>
        <w:pStyle w:val="31"/>
        <w:rPr>
          <w:lang w:val="ru-RU"/>
        </w:rPr>
      </w:pPr>
      <w:r w:rsidRPr="008773FA">
        <w:rPr>
          <w:lang w:val="ru-RU"/>
        </w:rPr>
        <w:lastRenderedPageBreak/>
        <w:t>Когда собственный поиск водителя самосвала затягивается</w:t>
      </w:r>
    </w:p>
    <w:p w14:paraId="10482DF9" w14:textId="77777777" w:rsidR="009773C1" w:rsidRPr="008773FA" w:rsidRDefault="003926A4">
      <w:pPr>
        <w:rPr>
          <w:rFonts w:hint="eastAsia"/>
          <w:lang w:val="ru-RU"/>
        </w:rPr>
      </w:pPr>
      <w:r w:rsidRPr="008773FA">
        <w:rPr>
          <w:lang w:val="ru-RU"/>
        </w:rPr>
        <w:t>Сначала проверяем собственную базу со</w:t>
      </w:r>
      <w:r w:rsidRPr="008773FA">
        <w:rPr>
          <w:lang w:val="ru-RU"/>
        </w:rPr>
        <w:t>трудников с практикой вывоза грунта и доставки инертных материалов. Если подходящего водителя самосвала в базе нет, подключаем более 35 источников поиска и сопоставляем опыт с профилем до передачи заказчику.</w:t>
      </w:r>
    </w:p>
    <w:p w14:paraId="3C186241" w14:textId="77777777" w:rsidR="009773C1" w:rsidRPr="008773FA" w:rsidRDefault="003926A4">
      <w:pPr>
        <w:pStyle w:val="31"/>
        <w:rPr>
          <w:lang w:val="ru-RU"/>
        </w:rPr>
      </w:pPr>
      <w:r w:rsidRPr="008773FA">
        <w:rPr>
          <w:lang w:val="ru-RU"/>
        </w:rPr>
        <w:t>Когда важно не допустить простоя самосвала</w:t>
      </w:r>
    </w:p>
    <w:p w14:paraId="0E7E2551" w14:textId="32DB97A0" w:rsidR="009773C1" w:rsidRPr="008773FA" w:rsidRDefault="003926A4">
      <w:pPr>
        <w:rPr>
          <w:rFonts w:hint="eastAsia"/>
          <w:lang w:val="ru-RU"/>
        </w:rPr>
      </w:pPr>
      <w:r w:rsidRPr="008773FA">
        <w:rPr>
          <w:lang w:val="ru-RU"/>
        </w:rPr>
        <w:t xml:space="preserve">До </w:t>
      </w:r>
      <w:r w:rsidRPr="008773FA">
        <w:rPr>
          <w:lang w:val="ru-RU"/>
        </w:rPr>
        <w:t>запуска отбора фиксируем тип самосвала, маршрут и условия площадки, дату выхода и условия объекта. Так снижаем риск</w:t>
      </w:r>
      <w:r w:rsidR="008773FA">
        <w:rPr>
          <w:lang w:val="ru-RU"/>
        </w:rPr>
        <w:t xml:space="preserve"> </w:t>
      </w:r>
      <w:r w:rsidRPr="008773FA">
        <w:rPr>
          <w:lang w:val="ru-RU"/>
        </w:rPr>
        <w:t>остановк</w:t>
      </w:r>
      <w:r w:rsidR="008773FA">
        <w:rPr>
          <w:lang w:val="ru-RU"/>
        </w:rPr>
        <w:t>и</w:t>
      </w:r>
      <w:r w:rsidRPr="008773FA">
        <w:rPr>
          <w:lang w:val="ru-RU"/>
        </w:rPr>
        <w:t xml:space="preserve"> технологической цепочки на участке, и направляем поиск на водителя самосвала, который подходит под реальную производственную </w:t>
      </w:r>
      <w:r w:rsidRPr="008773FA">
        <w:rPr>
          <w:lang w:val="ru-RU"/>
        </w:rPr>
        <w:t>задачу.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9773C1" w14:paraId="34A2968E" w14:textId="77777777">
        <w:tc>
          <w:tcPr>
            <w:tcW w:w="468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6A55C4" w14:textId="77777777" w:rsidR="009773C1" w:rsidRDefault="003926A4">
            <w:pPr>
              <w:rPr>
                <w:rFonts w:hint="eastAsia"/>
              </w:rPr>
            </w:pPr>
            <w:r>
              <w:rPr>
                <w:b/>
                <w:color w:val="E03B32"/>
                <w:sz w:val="24"/>
              </w:rPr>
              <w:t>3 дня</w:t>
            </w:r>
          </w:p>
          <w:p w14:paraId="426902AA" w14:textId="77777777" w:rsidR="009773C1" w:rsidRDefault="003926A4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первые подходящие сотрудники</w:t>
            </w:r>
          </w:p>
        </w:tc>
        <w:tc>
          <w:tcPr>
            <w:tcW w:w="468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981204" w14:textId="77777777" w:rsidR="009773C1" w:rsidRDefault="003926A4">
            <w:pPr>
              <w:rPr>
                <w:rFonts w:hint="eastAsia"/>
              </w:rPr>
            </w:pPr>
            <w:r>
              <w:rPr>
                <w:b/>
                <w:color w:val="E03B32"/>
                <w:sz w:val="24"/>
              </w:rPr>
              <w:t>4–5</w:t>
            </w:r>
          </w:p>
          <w:p w14:paraId="51F8109F" w14:textId="77777777" w:rsidR="009773C1" w:rsidRDefault="003926A4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релевантных интервью</w:t>
            </w:r>
          </w:p>
        </w:tc>
      </w:tr>
      <w:tr w:rsidR="009773C1" w:rsidRPr="008773FA" w14:paraId="11B85C6C" w14:textId="77777777">
        <w:tc>
          <w:tcPr>
            <w:tcW w:w="468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76838D" w14:textId="77777777" w:rsidR="009773C1" w:rsidRDefault="003926A4">
            <w:pPr>
              <w:rPr>
                <w:rFonts w:hint="eastAsia"/>
              </w:rPr>
            </w:pPr>
            <w:r>
              <w:rPr>
                <w:b/>
                <w:color w:val="E03B32"/>
                <w:sz w:val="24"/>
              </w:rPr>
              <w:t>2–3</w:t>
            </w:r>
          </w:p>
          <w:p w14:paraId="49A19A61" w14:textId="77777777" w:rsidR="009773C1" w:rsidRDefault="003926A4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сильных сотрудника в итоге</w:t>
            </w:r>
          </w:p>
        </w:tc>
        <w:tc>
          <w:tcPr>
            <w:tcW w:w="468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AC5321" w14:textId="77777777" w:rsidR="009773C1" w:rsidRPr="008773FA" w:rsidRDefault="003926A4">
            <w:pPr>
              <w:rPr>
                <w:rFonts w:hint="eastAsia"/>
                <w:lang w:val="ru-RU"/>
              </w:rPr>
            </w:pPr>
            <w:r w:rsidRPr="008773FA">
              <w:rPr>
                <w:b/>
                <w:color w:val="E03B32"/>
                <w:sz w:val="24"/>
                <w:lang w:val="ru-RU"/>
              </w:rPr>
              <w:t>14 дней</w:t>
            </w:r>
          </w:p>
          <w:p w14:paraId="08FDF54E" w14:textId="77777777" w:rsidR="009773C1" w:rsidRPr="008773FA" w:rsidRDefault="003926A4">
            <w:pPr>
              <w:spacing w:after="0"/>
              <w:rPr>
                <w:rFonts w:hint="eastAsia"/>
                <w:lang w:val="ru-RU"/>
              </w:rPr>
            </w:pPr>
            <w:r w:rsidRPr="008773FA">
              <w:rPr>
                <w:sz w:val="20"/>
                <w:lang w:val="ru-RU"/>
              </w:rPr>
              <w:t>средний срок предоставления персонала</w:t>
            </w:r>
          </w:p>
        </w:tc>
      </w:tr>
    </w:tbl>
    <w:p w14:paraId="68BE5FB7" w14:textId="77777777" w:rsidR="009773C1" w:rsidRPr="008773FA" w:rsidRDefault="003926A4">
      <w:pPr>
        <w:pStyle w:val="1"/>
        <w:rPr>
          <w:lang w:val="ru-RU"/>
        </w:rPr>
      </w:pPr>
      <w:r w:rsidRPr="008773FA">
        <w:rPr>
          <w:lang w:val="ru-RU"/>
        </w:rPr>
        <w:t>Проверяем сотрудника по 7 пунктам</w:t>
      </w:r>
    </w:p>
    <w:p w14:paraId="6A6AF06E" w14:textId="24C62B89" w:rsidR="009773C1" w:rsidRPr="008773FA" w:rsidRDefault="003926A4">
      <w:pPr>
        <w:rPr>
          <w:rFonts w:hint="eastAsia"/>
          <w:lang w:val="ru-RU"/>
        </w:rPr>
      </w:pPr>
      <w:r w:rsidRPr="008773FA">
        <w:rPr>
          <w:lang w:val="ru-RU"/>
        </w:rPr>
        <w:t>Для вывоза грунта и доставки инертных материалов проверяем применимость опы</w:t>
      </w:r>
      <w:r w:rsidRPr="008773FA">
        <w:rPr>
          <w:lang w:val="ru-RU"/>
        </w:rPr>
        <w:t>та к условиям объекта: тип самосвала, маршрут и условия площадки, регион</w:t>
      </w:r>
      <w:r w:rsidRPr="008773FA">
        <w:rPr>
          <w:lang w:val="ru-RU"/>
        </w:rPr>
        <w:t xml:space="preserve"> и график</w:t>
      </w:r>
      <w:r w:rsidRPr="008773FA">
        <w:rPr>
          <w:lang w:val="ru-RU"/>
        </w:rPr>
        <w:t>. После этого сопоставляем документы и готовность сотрудника с согласованной заявкой.</w:t>
      </w:r>
    </w:p>
    <w:p w14:paraId="23969CF4" w14:textId="77777777" w:rsidR="009773C1" w:rsidRPr="008773FA" w:rsidRDefault="003926A4">
      <w:pPr>
        <w:pStyle w:val="a0"/>
        <w:spacing w:after="80"/>
        <w:rPr>
          <w:rFonts w:hint="eastAsia"/>
          <w:lang w:val="ru-RU"/>
        </w:rPr>
      </w:pPr>
      <w:r w:rsidRPr="008773FA">
        <w:rPr>
          <w:lang w:val="ru-RU"/>
        </w:rPr>
        <w:t>Тип самосвала и назначение на объекте</w:t>
      </w:r>
    </w:p>
    <w:p w14:paraId="6410132E" w14:textId="77777777" w:rsidR="009773C1" w:rsidRDefault="003926A4">
      <w:pPr>
        <w:pStyle w:val="a0"/>
        <w:spacing w:after="80"/>
        <w:rPr>
          <w:rFonts w:hint="eastAsia"/>
        </w:rPr>
      </w:pPr>
      <w:r>
        <w:t>Перевозимые материалы и характер работ</w:t>
      </w:r>
    </w:p>
    <w:p w14:paraId="57BCC40B" w14:textId="77777777" w:rsidR="009773C1" w:rsidRPr="008773FA" w:rsidRDefault="003926A4">
      <w:pPr>
        <w:pStyle w:val="a0"/>
        <w:spacing w:after="80"/>
        <w:rPr>
          <w:rFonts w:hint="eastAsia"/>
          <w:lang w:val="ru-RU"/>
        </w:rPr>
      </w:pPr>
      <w:r w:rsidRPr="008773FA">
        <w:rPr>
          <w:lang w:val="ru-RU"/>
        </w:rPr>
        <w:t>Маршрут, у</w:t>
      </w:r>
      <w:r w:rsidRPr="008773FA">
        <w:rPr>
          <w:lang w:val="ru-RU"/>
        </w:rPr>
        <w:t>словия площадки и режим перевозок</w:t>
      </w:r>
    </w:p>
    <w:p w14:paraId="7FB9CF41" w14:textId="77777777" w:rsidR="009773C1" w:rsidRDefault="003926A4">
      <w:pPr>
        <w:pStyle w:val="a0"/>
        <w:spacing w:after="80"/>
        <w:rPr>
          <w:rFonts w:hint="eastAsia"/>
        </w:rPr>
      </w:pPr>
      <w:r>
        <w:t>Количество водителей и срок выхода</w:t>
      </w:r>
    </w:p>
    <w:p w14:paraId="1650FB15" w14:textId="77777777" w:rsidR="009773C1" w:rsidRPr="008773FA" w:rsidRDefault="003926A4">
      <w:pPr>
        <w:pStyle w:val="a0"/>
        <w:spacing w:after="80"/>
        <w:rPr>
          <w:rFonts w:hint="eastAsia"/>
          <w:lang w:val="ru-RU"/>
        </w:rPr>
      </w:pPr>
      <w:r w:rsidRPr="008773FA">
        <w:rPr>
          <w:lang w:val="ru-RU"/>
        </w:rPr>
        <w:t>Опыт работы на нужном типе самосвала</w:t>
      </w:r>
    </w:p>
    <w:p w14:paraId="3BBD21E1" w14:textId="309BAFFC" w:rsidR="009773C1" w:rsidRPr="008773FA" w:rsidRDefault="003926A4">
      <w:pPr>
        <w:pStyle w:val="a0"/>
        <w:spacing w:after="80"/>
        <w:rPr>
          <w:rFonts w:hint="eastAsia"/>
          <w:lang w:val="ru-RU"/>
        </w:rPr>
      </w:pPr>
      <w:r w:rsidRPr="008773FA">
        <w:rPr>
          <w:lang w:val="ru-RU"/>
        </w:rPr>
        <w:t>Категории, удостоверения и документы для водителя самосвала, включая допуски и медосмотр</w:t>
      </w:r>
    </w:p>
    <w:p w14:paraId="61C998FE" w14:textId="77777777" w:rsidR="009773C1" w:rsidRPr="008773FA" w:rsidRDefault="003926A4">
      <w:pPr>
        <w:pStyle w:val="a0"/>
        <w:spacing w:after="80"/>
        <w:rPr>
          <w:rFonts w:hint="eastAsia"/>
          <w:lang w:val="ru-RU"/>
        </w:rPr>
      </w:pPr>
      <w:r w:rsidRPr="008773FA">
        <w:rPr>
          <w:lang w:val="ru-RU"/>
        </w:rPr>
        <w:t xml:space="preserve">Регион, график и дополнительные </w:t>
      </w:r>
      <w:r w:rsidRPr="008773FA">
        <w:rPr>
          <w:lang w:val="ru-RU"/>
        </w:rPr>
        <w:t>условия работ для водителя самосвала</w:t>
      </w:r>
    </w:p>
    <w:p w14:paraId="0DFF2377" w14:textId="77777777" w:rsidR="009773C1" w:rsidRDefault="003926A4">
      <w:pPr>
        <w:pStyle w:val="1"/>
      </w:pPr>
      <w:r>
        <w:t>Как проходит подбор водителя самосвала</w:t>
      </w:r>
    </w:p>
    <w:p w14:paraId="100041E2" w14:textId="77777777" w:rsidR="009773C1" w:rsidRPr="008773FA" w:rsidRDefault="003926A4">
      <w:pPr>
        <w:pStyle w:val="a"/>
        <w:spacing w:after="100"/>
        <w:rPr>
          <w:rFonts w:hint="eastAsia"/>
          <w:lang w:val="ru-RU"/>
        </w:rPr>
      </w:pPr>
      <w:r w:rsidRPr="008773FA">
        <w:rPr>
          <w:b/>
          <w:lang w:val="ru-RU"/>
        </w:rPr>
        <w:t>Получаем заявку</w:t>
      </w:r>
      <w:r w:rsidRPr="008773FA">
        <w:rPr>
          <w:lang w:val="ru-RU"/>
        </w:rPr>
        <w:t>. Уточняем тип техники, задачи, потребность в водителей самосвала и условия объекта.</w:t>
      </w:r>
    </w:p>
    <w:p w14:paraId="74EC30AC" w14:textId="22EDE9E2" w:rsidR="009773C1" w:rsidRPr="008773FA" w:rsidRDefault="003926A4">
      <w:pPr>
        <w:pStyle w:val="a"/>
        <w:spacing w:after="100"/>
        <w:rPr>
          <w:rFonts w:hint="eastAsia"/>
          <w:lang w:val="ru-RU"/>
        </w:rPr>
      </w:pPr>
      <w:r w:rsidRPr="008773FA">
        <w:rPr>
          <w:b/>
          <w:lang w:val="ru-RU"/>
        </w:rPr>
        <w:lastRenderedPageBreak/>
        <w:t xml:space="preserve">Согласовываем профиль. </w:t>
      </w:r>
      <w:r w:rsidRPr="008773FA">
        <w:rPr>
          <w:bCs/>
          <w:lang w:val="ru-RU"/>
        </w:rPr>
        <w:t>Уточняем тип самосвала, маршрут, площадк</w:t>
      </w:r>
      <w:r w:rsidR="0050086F">
        <w:rPr>
          <w:bCs/>
          <w:lang w:val="ru-RU"/>
        </w:rPr>
        <w:t>у</w:t>
      </w:r>
      <w:r w:rsidRPr="008773FA">
        <w:rPr>
          <w:bCs/>
          <w:lang w:val="ru-RU"/>
        </w:rPr>
        <w:t xml:space="preserve"> и режим </w:t>
      </w:r>
      <w:r w:rsidRPr="008773FA">
        <w:rPr>
          <w:bCs/>
          <w:lang w:val="ru-RU"/>
        </w:rPr>
        <w:t>перевозок, регион работ, график и документы для водителя самосвала.</w:t>
      </w:r>
    </w:p>
    <w:p w14:paraId="241431D2" w14:textId="77777777" w:rsidR="009773C1" w:rsidRPr="008773FA" w:rsidRDefault="003926A4">
      <w:pPr>
        <w:pStyle w:val="a"/>
        <w:spacing w:after="100"/>
        <w:rPr>
          <w:rFonts w:hint="eastAsia"/>
          <w:lang w:val="ru-RU"/>
        </w:rPr>
      </w:pPr>
      <w:r w:rsidRPr="008773FA">
        <w:rPr>
          <w:b/>
          <w:lang w:val="ru-RU"/>
        </w:rPr>
        <w:t xml:space="preserve">Проводим первичный отбор. </w:t>
      </w:r>
      <w:r w:rsidRPr="008773FA">
        <w:rPr>
          <w:bCs/>
          <w:lang w:val="ru-RU"/>
        </w:rPr>
        <w:t>Сверяем опыт сотрудников по самосвалу с параметрами согласованной заявки.</w:t>
      </w:r>
    </w:p>
    <w:p w14:paraId="35C7F82B" w14:textId="77777777" w:rsidR="009773C1" w:rsidRPr="008773FA" w:rsidRDefault="003926A4">
      <w:pPr>
        <w:pStyle w:val="a"/>
        <w:spacing w:after="100"/>
        <w:rPr>
          <w:rFonts w:hint="eastAsia"/>
          <w:lang w:val="ru-RU"/>
        </w:rPr>
      </w:pPr>
      <w:r w:rsidRPr="008773FA">
        <w:rPr>
          <w:b/>
          <w:lang w:val="ru-RU"/>
        </w:rPr>
        <w:t xml:space="preserve">Передаем на рассмотрение. </w:t>
      </w:r>
      <w:r w:rsidRPr="008773FA">
        <w:rPr>
          <w:bCs/>
          <w:lang w:val="ru-RU"/>
        </w:rPr>
        <w:t>Направляем сведения о сотрудниках по самосвалу и документы, пр</w:t>
      </w:r>
      <w:r w:rsidRPr="008773FA">
        <w:rPr>
          <w:bCs/>
          <w:lang w:val="ru-RU"/>
        </w:rPr>
        <w:t>едусмотренные заявкой, для согласования.</w:t>
      </w:r>
    </w:p>
    <w:p w14:paraId="538849E9" w14:textId="77777777" w:rsidR="009773C1" w:rsidRPr="008773FA" w:rsidRDefault="003926A4">
      <w:pPr>
        <w:pStyle w:val="1"/>
        <w:rPr>
          <w:lang w:val="ru-RU"/>
        </w:rPr>
      </w:pPr>
      <w:r w:rsidRPr="008773FA">
        <w:rPr>
          <w:lang w:val="ru-RU"/>
        </w:rPr>
        <w:t>По итогам отбора предоставим</w:t>
      </w:r>
    </w:p>
    <w:p w14:paraId="2E8843A4" w14:textId="77777777" w:rsidR="009773C1" w:rsidRPr="008773FA" w:rsidRDefault="003926A4">
      <w:pPr>
        <w:rPr>
          <w:rFonts w:hint="eastAsia"/>
          <w:lang w:val="ru-RU"/>
        </w:rPr>
      </w:pPr>
      <w:r w:rsidRPr="008773FA">
        <w:rPr>
          <w:lang w:val="ru-RU"/>
        </w:rPr>
        <w:t>Сведения о сотрудниках с опытом вывоза грунта и доставки инертных материалов, чтобы заказчик мог провести финальное собеседование и принять решение.</w:t>
      </w:r>
    </w:p>
    <w:p w14:paraId="3C97B5CF" w14:textId="1C324484" w:rsidR="009773C1" w:rsidRPr="008773FA" w:rsidRDefault="003926A4">
      <w:pPr>
        <w:pStyle w:val="a0"/>
        <w:spacing w:after="80"/>
        <w:rPr>
          <w:rFonts w:hint="eastAsia"/>
          <w:lang w:val="ru-RU"/>
        </w:rPr>
      </w:pPr>
      <w:r w:rsidRPr="008773FA">
        <w:rPr>
          <w:lang w:val="ru-RU"/>
        </w:rPr>
        <w:t xml:space="preserve">Краткое описание опыта работы </w:t>
      </w:r>
      <w:r w:rsidRPr="008773FA">
        <w:rPr>
          <w:lang w:val="ru-RU"/>
        </w:rPr>
        <w:t>на заявленном типе техники</w:t>
      </w:r>
    </w:p>
    <w:p w14:paraId="232687C3" w14:textId="77777777" w:rsidR="009773C1" w:rsidRPr="008773FA" w:rsidRDefault="003926A4">
      <w:pPr>
        <w:pStyle w:val="a0"/>
        <w:spacing w:after="80"/>
        <w:rPr>
          <w:rFonts w:hint="eastAsia"/>
          <w:lang w:val="ru-RU"/>
        </w:rPr>
      </w:pPr>
      <w:r w:rsidRPr="008773FA">
        <w:rPr>
          <w:lang w:val="ru-RU"/>
        </w:rPr>
        <w:t>Сведения о категориях, удостоверениях и документах, указанных для водителя самосвала</w:t>
      </w:r>
    </w:p>
    <w:p w14:paraId="18331B36" w14:textId="77777777" w:rsidR="009773C1" w:rsidRPr="008773FA" w:rsidRDefault="003926A4">
      <w:pPr>
        <w:pStyle w:val="a0"/>
        <w:spacing w:after="80"/>
        <w:rPr>
          <w:rFonts w:hint="eastAsia"/>
          <w:lang w:val="ru-RU"/>
        </w:rPr>
      </w:pPr>
      <w:r w:rsidRPr="008773FA">
        <w:rPr>
          <w:lang w:val="ru-RU"/>
        </w:rPr>
        <w:t>Готовность к маршруту и графику, согласованным для водителя самосвала</w:t>
      </w:r>
    </w:p>
    <w:p w14:paraId="7BA79226" w14:textId="77777777" w:rsidR="009773C1" w:rsidRPr="008773FA" w:rsidRDefault="003926A4">
      <w:pPr>
        <w:pStyle w:val="a0"/>
        <w:spacing w:after="80"/>
        <w:rPr>
          <w:rFonts w:hint="eastAsia"/>
          <w:lang w:val="ru-RU"/>
        </w:rPr>
      </w:pPr>
      <w:r w:rsidRPr="008773FA">
        <w:rPr>
          <w:lang w:val="ru-RU"/>
        </w:rPr>
        <w:t>Контактные данные водителя самосвала для финального общения заказч</w:t>
      </w:r>
      <w:r w:rsidRPr="008773FA">
        <w:rPr>
          <w:lang w:val="ru-RU"/>
        </w:rPr>
        <w:t>ика</w:t>
      </w:r>
    </w:p>
    <w:p w14:paraId="669EAA19" w14:textId="77777777" w:rsidR="009773C1" w:rsidRPr="008773FA" w:rsidRDefault="003926A4">
      <w:pPr>
        <w:spacing w:before="120"/>
        <w:rPr>
          <w:rFonts w:hint="eastAsia"/>
          <w:lang w:val="ru-RU"/>
        </w:rPr>
      </w:pPr>
      <w:r w:rsidRPr="008773FA">
        <w:rPr>
          <w:b/>
          <w:color w:val="E03B32"/>
          <w:lang w:val="ru-RU"/>
        </w:rPr>
        <w:t>Важно. Финальное собеседование и решение по водителя самосвала остаются на стороне заказчика.</w:t>
      </w:r>
    </w:p>
    <w:p w14:paraId="6FF0694E" w14:textId="77777777" w:rsidR="009773C1" w:rsidRPr="008773FA" w:rsidRDefault="003926A4">
      <w:pPr>
        <w:pStyle w:val="1"/>
        <w:rPr>
          <w:lang w:val="ru-RU"/>
        </w:rPr>
      </w:pPr>
      <w:r w:rsidRPr="008773FA">
        <w:rPr>
          <w:lang w:val="ru-RU"/>
        </w:rPr>
        <w:t>Оставьте заявку на подбор сотрудника</w:t>
      </w:r>
    </w:p>
    <w:p w14:paraId="7504C893" w14:textId="77777777" w:rsidR="009773C1" w:rsidRPr="008773FA" w:rsidRDefault="003926A4">
      <w:pPr>
        <w:rPr>
          <w:rFonts w:hint="eastAsia"/>
          <w:lang w:val="ru-RU"/>
        </w:rPr>
      </w:pPr>
      <w:r w:rsidRPr="008773FA">
        <w:rPr>
          <w:lang w:val="ru-RU"/>
        </w:rPr>
        <w:t>Опишите потребность в водителей самосвала: тип самосвала, маршрут и условия площадки, количество сотрудников, регион и да</w:t>
      </w:r>
      <w:r w:rsidRPr="008773FA">
        <w:rPr>
          <w:lang w:val="ru-RU"/>
        </w:rPr>
        <w:t>ту выхода. После этого подготовим профиль для отбора под условия вашего объекта.</w:t>
      </w:r>
    </w:p>
    <w:p w14:paraId="538F9754" w14:textId="77777777" w:rsidR="009773C1" w:rsidRPr="008773FA" w:rsidRDefault="003926A4">
      <w:pPr>
        <w:pStyle w:val="1"/>
        <w:rPr>
          <w:lang w:val="ru-RU"/>
        </w:rPr>
      </w:pPr>
      <w:r w:rsidRPr="008773FA">
        <w:rPr>
          <w:lang w:val="ru-RU"/>
        </w:rPr>
        <w:t>Отбор ведет персональный менеджер</w:t>
      </w:r>
    </w:p>
    <w:p w14:paraId="46AD48F5" w14:textId="77777777" w:rsidR="009773C1" w:rsidRPr="008773FA" w:rsidRDefault="003926A4">
      <w:pPr>
        <w:rPr>
          <w:rFonts w:hint="eastAsia"/>
          <w:lang w:val="ru-RU"/>
        </w:rPr>
      </w:pPr>
      <w:r w:rsidRPr="008773FA">
        <w:rPr>
          <w:lang w:val="ru-RU"/>
        </w:rPr>
        <w:t>Заявку по самосвалу ведет персональный менеджер. Он согласует профиль, организует первичный отбор и держит вашу команду в курсе по каждому эт</w:t>
      </w:r>
      <w:r w:rsidRPr="008773FA">
        <w:rPr>
          <w:lang w:val="ru-RU"/>
        </w:rPr>
        <w:t>апу.</w:t>
      </w:r>
    </w:p>
    <w:p w14:paraId="00D4B7DF" w14:textId="77777777" w:rsidR="009773C1" w:rsidRPr="008773FA" w:rsidRDefault="003926A4">
      <w:pPr>
        <w:spacing w:after="80"/>
        <w:rPr>
          <w:rFonts w:hint="eastAsia"/>
          <w:lang w:val="ru-RU"/>
        </w:rPr>
      </w:pPr>
      <w:r w:rsidRPr="008773FA">
        <w:rPr>
          <w:b/>
          <w:color w:val="E03B32"/>
          <w:lang w:val="ru-RU"/>
        </w:rPr>
        <w:t xml:space="preserve">5+ лет - </w:t>
      </w:r>
      <w:r w:rsidRPr="008773FA">
        <w:rPr>
          <w:lang w:val="ru-RU"/>
        </w:rPr>
        <w:t>опыт каждого менеджера с персоналом</w:t>
      </w:r>
    </w:p>
    <w:p w14:paraId="7B9EA9D2" w14:textId="77777777" w:rsidR="009773C1" w:rsidRPr="008773FA" w:rsidRDefault="003926A4">
      <w:pPr>
        <w:spacing w:after="80"/>
        <w:rPr>
          <w:rFonts w:hint="eastAsia"/>
          <w:lang w:val="ru-RU"/>
        </w:rPr>
      </w:pPr>
      <w:r w:rsidRPr="008773FA">
        <w:rPr>
          <w:b/>
          <w:color w:val="E03B32"/>
          <w:lang w:val="ru-RU"/>
        </w:rPr>
        <w:t>24/7 - принимаем заявки компаний и подключаемся к задаче по самосвалу</w:t>
      </w:r>
    </w:p>
    <w:p w14:paraId="10E5C5E5" w14:textId="77777777" w:rsidR="009773C1" w:rsidRPr="008773FA" w:rsidRDefault="003926A4">
      <w:pPr>
        <w:spacing w:after="80"/>
        <w:rPr>
          <w:rFonts w:hint="eastAsia"/>
          <w:lang w:val="ru-RU"/>
        </w:rPr>
      </w:pPr>
      <w:r w:rsidRPr="008773FA">
        <w:rPr>
          <w:b/>
          <w:color w:val="E03B32"/>
          <w:lang w:val="ru-RU"/>
        </w:rPr>
        <w:t>35+ - источников подключаем, если в базе нет сотрудника по самосвалу</w:t>
      </w:r>
    </w:p>
    <w:p w14:paraId="59E590B8" w14:textId="77777777" w:rsidR="009773C1" w:rsidRPr="008773FA" w:rsidRDefault="003926A4">
      <w:pPr>
        <w:spacing w:after="80"/>
        <w:rPr>
          <w:rFonts w:hint="eastAsia"/>
          <w:lang w:val="ru-RU"/>
        </w:rPr>
      </w:pPr>
      <w:r w:rsidRPr="008773FA">
        <w:rPr>
          <w:b/>
          <w:color w:val="E03B32"/>
          <w:lang w:val="ru-RU"/>
        </w:rPr>
        <w:t>Персональный менеджер - ведет отбор водителей самосвала и коммуника</w:t>
      </w:r>
      <w:r w:rsidRPr="008773FA">
        <w:rPr>
          <w:b/>
          <w:color w:val="E03B32"/>
          <w:lang w:val="ru-RU"/>
        </w:rPr>
        <w:t>цию по заявке</w:t>
      </w:r>
    </w:p>
    <w:p w14:paraId="56EDDB54" w14:textId="77777777" w:rsidR="009773C1" w:rsidRPr="008773FA" w:rsidRDefault="003926A4">
      <w:pPr>
        <w:pStyle w:val="1"/>
        <w:rPr>
          <w:lang w:val="ru-RU"/>
        </w:rPr>
      </w:pPr>
      <w:r w:rsidRPr="008773FA">
        <w:rPr>
          <w:lang w:val="ru-RU"/>
        </w:rPr>
        <w:lastRenderedPageBreak/>
        <w:t>Задачи водителя самосвала на объекте</w:t>
      </w:r>
    </w:p>
    <w:p w14:paraId="7E040259" w14:textId="77777777" w:rsidR="009773C1" w:rsidRPr="008773FA" w:rsidRDefault="003926A4">
      <w:pPr>
        <w:rPr>
          <w:rFonts w:hint="eastAsia"/>
          <w:lang w:val="ru-RU"/>
        </w:rPr>
      </w:pPr>
      <w:r w:rsidRPr="008773FA">
        <w:rPr>
          <w:lang w:val="ru-RU"/>
        </w:rPr>
        <w:t>Учитываем назначение самосвала и фактические задачи водителя: вывоз грунта, доставку инертных материалов, работу на дорожном участке, в карьере или на строительной площадке.</w:t>
      </w:r>
    </w:p>
    <w:p w14:paraId="7ADB128E" w14:textId="77777777" w:rsidR="009773C1" w:rsidRPr="008773FA" w:rsidRDefault="003926A4">
      <w:pPr>
        <w:pStyle w:val="31"/>
        <w:rPr>
          <w:lang w:val="ru-RU"/>
        </w:rPr>
      </w:pPr>
      <w:r w:rsidRPr="008773FA">
        <w:rPr>
          <w:lang w:val="ru-RU"/>
        </w:rPr>
        <w:t>Перевозка грунта и инертных мат</w:t>
      </w:r>
      <w:r w:rsidRPr="008773FA">
        <w:rPr>
          <w:lang w:val="ru-RU"/>
        </w:rPr>
        <w:t>ериалов</w:t>
      </w:r>
    </w:p>
    <w:p w14:paraId="4163C61A" w14:textId="77777777" w:rsidR="009773C1" w:rsidRPr="008773FA" w:rsidRDefault="003926A4">
      <w:pPr>
        <w:rPr>
          <w:rFonts w:hint="eastAsia"/>
          <w:lang w:val="ru-RU"/>
        </w:rPr>
      </w:pPr>
      <w:r w:rsidRPr="008773FA">
        <w:rPr>
          <w:lang w:val="ru-RU"/>
        </w:rPr>
        <w:t>Работа на маршрутах вывоза и доставки по задачам объекта.</w:t>
      </w:r>
    </w:p>
    <w:p w14:paraId="2BB3984E" w14:textId="77777777" w:rsidR="009773C1" w:rsidRPr="008773FA" w:rsidRDefault="003926A4">
      <w:pPr>
        <w:pStyle w:val="31"/>
        <w:rPr>
          <w:lang w:val="ru-RU"/>
        </w:rPr>
      </w:pPr>
      <w:r w:rsidRPr="008773FA">
        <w:rPr>
          <w:lang w:val="ru-RU"/>
        </w:rPr>
        <w:t>Дорожное строительство</w:t>
      </w:r>
    </w:p>
    <w:p w14:paraId="23E6BF68" w14:textId="77777777" w:rsidR="009773C1" w:rsidRPr="008773FA" w:rsidRDefault="003926A4">
      <w:pPr>
        <w:rPr>
          <w:rFonts w:hint="eastAsia"/>
          <w:lang w:val="ru-RU"/>
        </w:rPr>
      </w:pPr>
      <w:r w:rsidRPr="008773FA">
        <w:rPr>
          <w:lang w:val="ru-RU"/>
        </w:rPr>
        <w:t>Подача материалов на дорожные участки и технологические маршруты.</w:t>
      </w:r>
    </w:p>
    <w:p w14:paraId="6649AECD" w14:textId="77777777" w:rsidR="009773C1" w:rsidRPr="008773FA" w:rsidRDefault="003926A4">
      <w:pPr>
        <w:pStyle w:val="31"/>
        <w:rPr>
          <w:lang w:val="ru-RU"/>
        </w:rPr>
      </w:pPr>
      <w:r w:rsidRPr="008773FA">
        <w:rPr>
          <w:lang w:val="ru-RU"/>
        </w:rPr>
        <w:t>Работа на строительной площадке</w:t>
      </w:r>
    </w:p>
    <w:p w14:paraId="33C3ED41" w14:textId="77777777" w:rsidR="009773C1" w:rsidRPr="008773FA" w:rsidRDefault="003926A4">
      <w:pPr>
        <w:rPr>
          <w:rFonts w:hint="eastAsia"/>
          <w:lang w:val="ru-RU"/>
        </w:rPr>
      </w:pPr>
      <w:r w:rsidRPr="008773FA">
        <w:rPr>
          <w:lang w:val="ru-RU"/>
        </w:rPr>
        <w:t xml:space="preserve">Внутриобъектовые перевозки и взаимодействие с погрузочной </w:t>
      </w:r>
      <w:r w:rsidRPr="008773FA">
        <w:rPr>
          <w:lang w:val="ru-RU"/>
        </w:rPr>
        <w:t>техникой.</w:t>
      </w:r>
    </w:p>
    <w:p w14:paraId="7E7196F9" w14:textId="77777777" w:rsidR="009773C1" w:rsidRPr="008773FA" w:rsidRDefault="003926A4">
      <w:pPr>
        <w:pStyle w:val="31"/>
        <w:rPr>
          <w:lang w:val="ru-RU"/>
        </w:rPr>
      </w:pPr>
      <w:r w:rsidRPr="008773FA">
        <w:rPr>
          <w:lang w:val="ru-RU"/>
        </w:rPr>
        <w:t>Региональные и вахтовые объекты</w:t>
      </w:r>
    </w:p>
    <w:p w14:paraId="66B9CFC8" w14:textId="77777777" w:rsidR="009773C1" w:rsidRPr="008773FA" w:rsidRDefault="003926A4">
      <w:pPr>
        <w:rPr>
          <w:rFonts w:hint="eastAsia"/>
          <w:lang w:val="ru-RU"/>
        </w:rPr>
      </w:pPr>
      <w:r w:rsidRPr="008773FA">
        <w:rPr>
          <w:lang w:val="ru-RU"/>
        </w:rPr>
        <w:t>Работа по региону и графику, согласованным для водителя самосвала.</w:t>
      </w:r>
    </w:p>
    <w:p w14:paraId="01651948" w14:textId="77777777" w:rsidR="009773C1" w:rsidRPr="008773FA" w:rsidRDefault="003926A4">
      <w:pPr>
        <w:pStyle w:val="1"/>
        <w:rPr>
          <w:lang w:val="ru-RU"/>
        </w:rPr>
      </w:pPr>
      <w:r w:rsidRPr="008773FA">
        <w:rPr>
          <w:lang w:val="ru-RU"/>
        </w:rPr>
        <w:t>Частые вопросы</w:t>
      </w:r>
    </w:p>
    <w:p w14:paraId="1E8788AB" w14:textId="77777777" w:rsidR="009773C1" w:rsidRPr="008773FA" w:rsidRDefault="003926A4">
      <w:pPr>
        <w:pStyle w:val="31"/>
        <w:rPr>
          <w:lang w:val="ru-RU"/>
        </w:rPr>
      </w:pPr>
      <w:r w:rsidRPr="008773FA">
        <w:rPr>
          <w:lang w:val="ru-RU"/>
        </w:rPr>
        <w:t>Каких водителей самосвала вы подбираете?</w:t>
      </w:r>
    </w:p>
    <w:p w14:paraId="5092D3B9" w14:textId="710D194C" w:rsidR="009773C1" w:rsidRPr="008773FA" w:rsidRDefault="003926A4">
      <w:pPr>
        <w:rPr>
          <w:rFonts w:hint="eastAsia"/>
          <w:lang w:val="ru-RU"/>
        </w:rPr>
      </w:pPr>
      <w:r w:rsidRPr="008773FA">
        <w:rPr>
          <w:lang w:val="ru-RU"/>
        </w:rPr>
        <w:t>Подбираем водителей самосвала для объектов, где требуется опыт в перевозк</w:t>
      </w:r>
      <w:r>
        <w:rPr>
          <w:lang w:val="ru-RU"/>
        </w:rPr>
        <w:t>е</w:t>
      </w:r>
      <w:r w:rsidRPr="008773FA">
        <w:rPr>
          <w:lang w:val="ru-RU"/>
        </w:rPr>
        <w:t xml:space="preserve"> грунта, инертных</w:t>
      </w:r>
      <w:r w:rsidRPr="008773FA">
        <w:rPr>
          <w:lang w:val="ru-RU"/>
        </w:rPr>
        <w:t xml:space="preserve"> материалов и строительных грузов. Профиль формируем под тип техники, условия работ и график заказчика.</w:t>
      </w:r>
    </w:p>
    <w:p w14:paraId="2BD1501D" w14:textId="77777777" w:rsidR="009773C1" w:rsidRPr="008773FA" w:rsidRDefault="003926A4">
      <w:pPr>
        <w:pStyle w:val="31"/>
        <w:rPr>
          <w:lang w:val="ru-RU"/>
        </w:rPr>
      </w:pPr>
      <w:r w:rsidRPr="008773FA">
        <w:rPr>
          <w:lang w:val="ru-RU"/>
        </w:rPr>
        <w:t>Что указать в заявке на водителей самосвала?</w:t>
      </w:r>
    </w:p>
    <w:p w14:paraId="17FB39E9" w14:textId="77777777" w:rsidR="009773C1" w:rsidRPr="008773FA" w:rsidRDefault="003926A4">
      <w:pPr>
        <w:rPr>
          <w:rFonts w:hint="eastAsia"/>
          <w:lang w:val="ru-RU"/>
        </w:rPr>
      </w:pPr>
      <w:r w:rsidRPr="008773FA">
        <w:rPr>
          <w:lang w:val="ru-RU"/>
        </w:rPr>
        <w:t>Для старта нужны тип техники, задачи, количество водителей самосвала, регион и график. Требования к опыту и</w:t>
      </w:r>
      <w:r w:rsidRPr="008773FA">
        <w:rPr>
          <w:lang w:val="ru-RU"/>
        </w:rPr>
        <w:t xml:space="preserve"> документам по самосвалу можно указать в комментарии.</w:t>
      </w:r>
    </w:p>
    <w:p w14:paraId="1BE95D2A" w14:textId="77777777" w:rsidR="009773C1" w:rsidRPr="008773FA" w:rsidRDefault="003926A4">
      <w:pPr>
        <w:pStyle w:val="31"/>
        <w:rPr>
          <w:lang w:val="ru-RU"/>
        </w:rPr>
      </w:pPr>
      <w:r w:rsidRPr="008773FA">
        <w:rPr>
          <w:lang w:val="ru-RU"/>
        </w:rPr>
        <w:t>Можно ли заявить несколько водителей самосвала одновременно?</w:t>
      </w:r>
    </w:p>
    <w:p w14:paraId="62A7CC9A" w14:textId="77777777" w:rsidR="009773C1" w:rsidRPr="008773FA" w:rsidRDefault="003926A4">
      <w:pPr>
        <w:rPr>
          <w:rFonts w:hint="eastAsia"/>
          <w:lang w:val="ru-RU"/>
        </w:rPr>
      </w:pPr>
      <w:r w:rsidRPr="008773FA">
        <w:rPr>
          <w:lang w:val="ru-RU"/>
        </w:rPr>
        <w:t xml:space="preserve">Да. В заявке укажите количество водителей самосвала и сроки выхода. Профиль согласуем для каждой позиции с учетом распределения по технике и </w:t>
      </w:r>
      <w:r w:rsidRPr="008773FA">
        <w:rPr>
          <w:lang w:val="ru-RU"/>
        </w:rPr>
        <w:t>задачам.</w:t>
      </w:r>
    </w:p>
    <w:p w14:paraId="5A612090" w14:textId="77777777" w:rsidR="009773C1" w:rsidRPr="008773FA" w:rsidRDefault="003926A4">
      <w:pPr>
        <w:pStyle w:val="31"/>
        <w:rPr>
          <w:lang w:val="ru-RU"/>
        </w:rPr>
      </w:pPr>
      <w:r w:rsidRPr="008773FA">
        <w:rPr>
          <w:lang w:val="ru-RU"/>
        </w:rPr>
        <w:t>Как проходит отбор водителей самосвала для вахтового объекта?</w:t>
      </w:r>
    </w:p>
    <w:p w14:paraId="5B2B0E60" w14:textId="7CE5817A" w:rsidR="009773C1" w:rsidRPr="008773FA" w:rsidRDefault="003926A4">
      <w:pPr>
        <w:rPr>
          <w:rFonts w:hint="eastAsia"/>
          <w:lang w:val="ru-RU"/>
        </w:rPr>
      </w:pPr>
      <w:r w:rsidRPr="008773FA">
        <w:rPr>
          <w:lang w:val="ru-RU"/>
        </w:rPr>
        <w:t>Для вахтовых объектов по самосвалу заранее сверяем регион, график, дату выхода и условия, влияющие на готовность сотрудника.</w:t>
      </w:r>
    </w:p>
    <w:p w14:paraId="1DD35F74" w14:textId="77777777" w:rsidR="009773C1" w:rsidRPr="008773FA" w:rsidRDefault="003926A4">
      <w:pPr>
        <w:pStyle w:val="31"/>
        <w:rPr>
          <w:lang w:val="ru-RU"/>
        </w:rPr>
      </w:pPr>
      <w:r w:rsidRPr="008773FA">
        <w:rPr>
          <w:lang w:val="ru-RU"/>
        </w:rPr>
        <w:lastRenderedPageBreak/>
        <w:t>Для каких регионов подбираете водителей самосвала?</w:t>
      </w:r>
    </w:p>
    <w:p w14:paraId="5101B22B" w14:textId="77777777" w:rsidR="009773C1" w:rsidRPr="008773FA" w:rsidRDefault="003926A4">
      <w:pPr>
        <w:rPr>
          <w:rFonts w:hint="eastAsia"/>
          <w:lang w:val="ru-RU"/>
        </w:rPr>
      </w:pPr>
      <w:r w:rsidRPr="008773FA">
        <w:rPr>
          <w:lang w:val="ru-RU"/>
        </w:rPr>
        <w:t>Работаем с заявками по всей России. Регион для водителей самосвала учитываем до начала первичного отбора.</w:t>
      </w:r>
    </w:p>
    <w:p>
      <w:r>
        <w:br w:type="page"/>
      </w:r>
    </w:p>
    <w:p>
      <w:bookmarkStart w:id="1" w:name="license_0_code"/>
      <w:r>
        <w:t>C</w:t>
      </w:r>
      <w:bookmarkEnd w:id="1"/>
    </w:p>
    <w:p>
      <w:bookmarkStart w:id="2" w:name="license_0_label"/>
      <w:r>
        <w:t>Дорожные самосвалы</w:t>
      </w:r>
      <w:bookmarkEnd w:id="2"/>
    </w:p>
    <w:p>
      <w:bookmarkStart w:id="3" w:name="license_0_title"/>
      <w:pPr>
        <w:pStyle w:val="21"/>
      </w:pPr>
      <w:r>
        <w:t>Водители категории C для самосвалов</w:t>
      </w:r>
      <w:bookmarkEnd w:id="3"/>
    </w:p>
    <w:p>
      <w:bookmarkStart w:id="4" w:name="license_0_intro"/>
      <w:r>
        <w:t>Предоставляем водителей дорожных самосвалов с разрешённой максимальной массой свыше 3,5 т. Для объекта важны не только права, но и опыт на нужной машине и характер перевозок.</w:t>
      </w:r>
      <w:bookmarkEnd w:id="4"/>
    </w:p>
    <w:p>
      <w:bookmarkStart w:id="5" w:name="license_0_note"/>
      <w:r>
        <w:t>Категорию C не переносим автоматически на карьерную или самоходную технику: документы для неё проверяем отдельно по типу машины.</w:t>
      </w:r>
      <w:bookmarkEnd w:id="5"/>
    </w:p>
    <w:p>
      <w:bookmarkStart w:id="6" w:name="license_0_brief"/>
      <w:r>
        <w:t>Укажите модель самосвала, груз, маршруты, условия разгрузки и сменность.</w:t>
      </w:r>
      <w:bookmarkEnd w:id="6"/>
    </w:p>
    <w:p>
      <w:bookmarkStart w:id="7" w:name="license_0_item_0_title"/>
      <w:pPr>
        <w:pStyle w:val="31"/>
      </w:pPr>
      <w:r>
        <w:t>Опыт на маршруте</w:t>
      </w:r>
      <w:bookmarkEnd w:id="7"/>
    </w:p>
    <w:p>
      <w:bookmarkStart w:id="8" w:name="license_0_item_0_body"/>
      <w:r>
        <w:t>Уточняем перевозку грунта и инертных материалов, подъезды к площадке, маневрирование и разгрузку.</w:t>
      </w:r>
      <w:bookmarkEnd w:id="8"/>
    </w:p>
    <w:p>
      <w:bookmarkStart w:id="9" w:name="license_0_item_1_title"/>
      <w:pPr>
        <w:pStyle w:val="31"/>
      </w:pPr>
      <w:r>
        <w:t>Техника и смены</w:t>
      </w:r>
      <w:bookmarkEnd w:id="9"/>
    </w:p>
    <w:p>
      <w:bookmarkStart w:id="10" w:name="license_0_item_1_body"/>
      <w:r>
        <w:t>Сверяем модель самосвала, особенности управления, график работы и количество водителей.</w:t>
      </w:r>
      <w:bookmarkEnd w:id="10"/>
    </w:p>
    <w:sectPr w:rsidR="009773C1" w:rsidRPr="008773FA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926A4"/>
    <w:rsid w:val="004C05CD"/>
    <w:rsid w:val="0050086F"/>
    <w:rsid w:val="008773FA"/>
    <w:rsid w:val="009773C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56F13A4"/>
  <w14:defaultImageDpi w14:val="300"/>
  <w15:docId w15:val="{94970502-1C10-4B97-B5C5-B045DFFCD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Open Sans" w:hAnsi="Open Sans"/>
      <w:color w:val="333333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/>
      <w:b/>
      <w:bCs/>
      <w:color w:val="373737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Theme="majorHAnsi" w:eastAsiaTheme="majorEastAsia" w:hAnsiTheme="majorHAnsi" w:cstheme="majorBidi"/>
      <w:b/>
      <w:bCs/>
      <w:color w:val="373737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/>
      <w:b/>
      <w:bCs/>
      <w:color w:val="373737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883</Words>
  <Characters>5034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Пользователь</cp:lastModifiedBy>
  <cp:revision>5</cp:revision>
  <dcterms:created xsi:type="dcterms:W3CDTF">2026-08-31T10:43:00Z</dcterms:created>
  <dcterms:modified xsi:type="dcterms:W3CDTF">2026-08-31T10:54:00Z</dcterms:modified>
  <cp:category/>
</cp:coreProperties>
</file>