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90273" w14:textId="74BB288E" w:rsidR="009B3D4D" w:rsidRPr="006A692C" w:rsidRDefault="00A9650A">
      <w:pPr>
        <w:pStyle w:val="aa"/>
        <w:rPr>
          <w:lang w:val="ru-RU"/>
        </w:rPr>
      </w:pPr>
      <w:r w:rsidRPr="006A692C">
        <w:rPr>
          <w:lang w:val="ru-RU"/>
        </w:rPr>
        <w:t>Текст страницы — Подбор машинистов автовышки</w:t>
      </w:r>
      <w:r w:rsidR="006A692C">
        <w:rPr>
          <w:lang w:val="ru-RU"/>
        </w:rPr>
        <w:t xml:space="preserve"> и автогидроподъемника</w:t>
      </w:r>
    </w:p>
    <w:p w14:paraId="5BEFABA6" w14:textId="77777777" w:rsidR="009B3D4D" w:rsidRPr="006A692C" w:rsidRDefault="00A9650A">
      <w:pPr>
        <w:pStyle w:val="1"/>
        <w:rPr>
          <w:lang w:val="ru-RU"/>
        </w:rPr>
      </w:pPr>
      <w:r>
        <w:t>SEO</w:t>
      </w:r>
      <w:r w:rsidRPr="006A692C">
        <w:rPr>
          <w:lang w:val="ru-RU"/>
        </w:rPr>
        <w:t>-паспорт</w:t>
      </w:r>
    </w:p>
    <w:p w14:paraId="1498F026" w14:textId="77777777" w:rsidR="009B3D4D" w:rsidRDefault="00A9650A">
      <w:r>
        <w:t>URL: /mashinisty-spetstehniki/mashinist-avtovyshki/</w:t>
      </w:r>
    </w:p>
    <w:p w14:paraId="4A41AA69" w14:textId="6B90DBEE" w:rsidR="009B3D4D" w:rsidRPr="006A692C" w:rsidRDefault="00A9650A">
      <w:pPr>
        <w:rPr>
          <w:lang w:val="ru-RU"/>
        </w:rPr>
      </w:pPr>
      <w:r>
        <w:t>Title</w:t>
      </w:r>
      <w:r w:rsidRPr="006A692C">
        <w:rPr>
          <w:lang w:val="ru-RU"/>
        </w:rPr>
        <w:t>: Подбор машинистов автовышки</w:t>
      </w:r>
      <w:r w:rsidR="006A692C">
        <w:rPr>
          <w:lang w:val="ru-RU"/>
        </w:rPr>
        <w:t xml:space="preserve"> и автогидроподъемника (АГП)</w:t>
      </w:r>
      <w:r w:rsidRPr="006A692C">
        <w:rPr>
          <w:lang w:val="ru-RU"/>
        </w:rPr>
        <w:t xml:space="preserve"> для объектов | АБС</w:t>
      </w:r>
    </w:p>
    <w:p w14:paraId="5433585B" w14:textId="73E06BD1" w:rsidR="009B3D4D" w:rsidRPr="006A692C" w:rsidRDefault="00A9650A">
      <w:pPr>
        <w:rPr>
          <w:lang w:val="ru-RU"/>
        </w:rPr>
      </w:pPr>
      <w:r>
        <w:t>Description</w:t>
      </w:r>
      <w:r w:rsidRPr="006A692C">
        <w:rPr>
          <w:lang w:val="ru-RU"/>
        </w:rPr>
        <w:t>: Подбор машинистов автовышки</w:t>
      </w:r>
      <w:r w:rsidR="006A692C">
        <w:rPr>
          <w:lang w:val="ru-RU"/>
        </w:rPr>
        <w:t>/автогидроподъёмника (АГП)</w:t>
      </w:r>
      <w:r w:rsidRPr="006A692C">
        <w:rPr>
          <w:lang w:val="ru-RU"/>
        </w:rPr>
        <w:t xml:space="preserve"> для строительных и промышленных объектов по </w:t>
      </w:r>
      <w:r w:rsidRPr="006A692C">
        <w:rPr>
          <w:lang w:val="ru-RU"/>
        </w:rPr>
        <w:t>России. Учитываем технику, высотные задачи, документы, регион и график.</w:t>
      </w:r>
    </w:p>
    <w:p w14:paraId="50D18F92" w14:textId="6AB025FF" w:rsidR="009B3D4D" w:rsidRPr="006A692C" w:rsidRDefault="00A9650A">
      <w:pPr>
        <w:rPr>
          <w:lang w:val="ru-RU"/>
        </w:rPr>
      </w:pPr>
      <w:r>
        <w:t>H</w:t>
      </w:r>
      <w:r w:rsidRPr="006A692C">
        <w:rPr>
          <w:lang w:val="ru-RU"/>
        </w:rPr>
        <w:t xml:space="preserve">1: Подбор машинистов автовышки </w:t>
      </w:r>
      <w:r w:rsidR="006A692C">
        <w:rPr>
          <w:lang w:val="ru-RU"/>
        </w:rPr>
        <w:t xml:space="preserve">и автогидроподъемника (АГП) </w:t>
      </w:r>
      <w:r w:rsidRPr="006A692C">
        <w:rPr>
          <w:lang w:val="ru-RU"/>
        </w:rPr>
        <w:t>для строительных и промышленных объектов</w:t>
      </w:r>
    </w:p>
    <w:p w14:paraId="127DBF31" w14:textId="58EB21E3" w:rsidR="009B3D4D" w:rsidRPr="006A692C" w:rsidRDefault="00A9650A">
      <w:pPr>
        <w:rPr>
          <w:lang w:val="ru-RU"/>
        </w:rPr>
      </w:pPr>
      <w:r w:rsidRPr="006A692C">
        <w:rPr>
          <w:lang w:val="ru-RU"/>
        </w:rPr>
        <w:t>Кластер: машинист автовышки, машинисты автовышки,</w:t>
      </w:r>
      <w:r w:rsidR="006A692C">
        <w:rPr>
          <w:lang w:val="ru-RU"/>
        </w:rPr>
        <w:t xml:space="preserve"> машинист автогидроподъемника, </w:t>
      </w:r>
      <w:r w:rsidRPr="006A692C">
        <w:rPr>
          <w:lang w:val="ru-RU"/>
        </w:rPr>
        <w:t>машинист АГП</w:t>
      </w:r>
      <w:r w:rsidRPr="006A692C">
        <w:rPr>
          <w:lang w:val="ru-RU"/>
        </w:rPr>
        <w:t>.</w:t>
      </w:r>
    </w:p>
    <w:p w14:paraId="7D1C6488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 xml:space="preserve">Интент: </w:t>
      </w:r>
      <w:r>
        <w:t>B</w:t>
      </w:r>
      <w:r w:rsidRPr="006A692C">
        <w:rPr>
          <w:lang w:val="ru-RU"/>
        </w:rPr>
        <w:t>2</w:t>
      </w:r>
      <w:r>
        <w:t>B</w:t>
      </w:r>
      <w:r w:rsidRPr="006A692C">
        <w:rPr>
          <w:lang w:val="ru-RU"/>
        </w:rPr>
        <w:t>-подбор персонала для компаний; не в</w:t>
      </w:r>
      <w:r w:rsidRPr="006A692C">
        <w:rPr>
          <w:lang w:val="ru-RU"/>
        </w:rPr>
        <w:t>акансия, не поиск работы, не аренда техники и не обучение.</w:t>
      </w:r>
    </w:p>
    <w:p w14:paraId="4549BC47" w14:textId="77777777" w:rsidR="009B3D4D" w:rsidRPr="006A692C" w:rsidRDefault="00A9650A">
      <w:pPr>
        <w:pStyle w:val="1"/>
        <w:rPr>
          <w:lang w:val="ru-RU"/>
        </w:rPr>
      </w:pPr>
      <w:r w:rsidRPr="006A692C">
        <w:rPr>
          <w:lang w:val="ru-RU"/>
        </w:rPr>
        <w:t>Первый экран</w:t>
      </w:r>
    </w:p>
    <w:p w14:paraId="38C8C7D6" w14:textId="77777777" w:rsidR="009B3D4D" w:rsidRPr="006A692C" w:rsidRDefault="00A9650A">
      <w:pPr>
        <w:pStyle w:val="21"/>
        <w:rPr>
          <w:lang w:val="ru-RU"/>
        </w:rPr>
      </w:pPr>
      <w:r w:rsidRPr="006A692C">
        <w:rPr>
          <w:lang w:val="ru-RU"/>
        </w:rPr>
        <w:t>Подбор машинистов автовышки для строительных и промышленных объектов</w:t>
      </w:r>
    </w:p>
    <w:p w14:paraId="09A720A2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Подбираем машинистов автовышки для строительных и промышленных компаний. Учитываем тип техники, высотные задачи, ре</w:t>
      </w:r>
      <w:r w:rsidRPr="006A692C">
        <w:rPr>
          <w:lang w:val="ru-RU"/>
        </w:rPr>
        <w:t>гион, график и требования заказчика.</w:t>
      </w:r>
    </w:p>
    <w:p w14:paraId="6B9B89B1" w14:textId="77777777" w:rsidR="009B3D4D" w:rsidRPr="006A692C" w:rsidRDefault="00A9650A">
      <w:pPr>
        <w:pStyle w:val="1"/>
        <w:rPr>
          <w:lang w:val="ru-RU"/>
        </w:rPr>
      </w:pPr>
      <w:r w:rsidRPr="006A692C">
        <w:rPr>
          <w:lang w:val="ru-RU"/>
        </w:rPr>
        <w:t>Подбор без потери времени</w:t>
      </w:r>
    </w:p>
    <w:p w14:paraId="48FE36E6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Ведём поиск под условия объекта и представляем кандидатов, которых можно предметно рассмотреть для выхода на работы.</w:t>
      </w:r>
    </w:p>
    <w:p w14:paraId="5B8CE919" w14:textId="77777777" w:rsidR="009B3D4D" w:rsidRPr="006A692C" w:rsidRDefault="00A9650A">
      <w:pPr>
        <w:pStyle w:val="21"/>
        <w:rPr>
          <w:lang w:val="ru-RU"/>
        </w:rPr>
      </w:pPr>
      <w:r w:rsidRPr="006A692C">
        <w:rPr>
          <w:lang w:val="ru-RU"/>
        </w:rPr>
        <w:t>Нужно быстро вывести машиниста автовышки на объект</w:t>
      </w:r>
    </w:p>
    <w:p w14:paraId="47D7523A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Ищем по типу техники, выс</w:t>
      </w:r>
      <w:r w:rsidRPr="006A692C">
        <w:rPr>
          <w:lang w:val="ru-RU"/>
        </w:rPr>
        <w:t>отным задачам, региону и графику. Первых кандидатов обычно представляем в течение трёх дней.</w:t>
      </w:r>
    </w:p>
    <w:p w14:paraId="2A7A555C" w14:textId="77777777" w:rsidR="009B3D4D" w:rsidRPr="006A692C" w:rsidRDefault="00A9650A">
      <w:pPr>
        <w:pStyle w:val="21"/>
        <w:rPr>
          <w:lang w:val="ru-RU"/>
        </w:rPr>
      </w:pPr>
      <w:r w:rsidRPr="006A692C">
        <w:rPr>
          <w:lang w:val="ru-RU"/>
        </w:rPr>
        <w:lastRenderedPageBreak/>
        <w:t>Собственный поиск затягивается</w:t>
      </w:r>
    </w:p>
    <w:p w14:paraId="32297F8B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Используем собственную базу и более 35 источников поиска, чтобы не ограничиваться входящими откликами.</w:t>
      </w:r>
    </w:p>
    <w:p w14:paraId="7D0EB828" w14:textId="77777777" w:rsidR="009B3D4D" w:rsidRPr="006A692C" w:rsidRDefault="00A9650A">
      <w:pPr>
        <w:pStyle w:val="21"/>
        <w:rPr>
          <w:lang w:val="ru-RU"/>
        </w:rPr>
      </w:pPr>
      <w:r w:rsidRPr="006A692C">
        <w:rPr>
          <w:lang w:val="ru-RU"/>
        </w:rPr>
        <w:t>Важно не допустить простой ав</w:t>
      </w:r>
      <w:r w:rsidRPr="006A692C">
        <w:rPr>
          <w:lang w:val="ru-RU"/>
        </w:rPr>
        <w:t>товышки</w:t>
      </w:r>
    </w:p>
    <w:p w14:paraId="38BBCD5E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До представления кандидата уточняем опыт, документы, готовность к условиям объекта и дату возможного выхода.</w:t>
      </w:r>
    </w:p>
    <w:p w14:paraId="17C26C49" w14:textId="77777777" w:rsidR="009B3D4D" w:rsidRPr="006A692C" w:rsidRDefault="00A9650A">
      <w:pPr>
        <w:pStyle w:val="1"/>
        <w:rPr>
          <w:lang w:val="ru-RU"/>
        </w:rPr>
      </w:pPr>
      <w:r w:rsidRPr="006A692C">
        <w:rPr>
          <w:lang w:val="ru-RU"/>
        </w:rPr>
        <w:t>Что проверяем до представления кандидата</w:t>
      </w:r>
    </w:p>
    <w:p w14:paraId="18C0FDE5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Собираем вводные по объекту, чтобы соотнести профиль специалиста с техникой и условиями работ.</w:t>
      </w:r>
    </w:p>
    <w:p w14:paraId="3ED8F7B5" w14:textId="4D450899" w:rsidR="009B3D4D" w:rsidRPr="006A692C" w:rsidRDefault="00A9650A">
      <w:pPr>
        <w:pStyle w:val="a0"/>
        <w:rPr>
          <w:lang w:val="ru-RU"/>
        </w:rPr>
      </w:pPr>
      <w:r w:rsidRPr="006A692C">
        <w:rPr>
          <w:lang w:val="ru-RU"/>
        </w:rPr>
        <w:t>Тип</w:t>
      </w:r>
      <w:r w:rsidRPr="006A692C">
        <w:rPr>
          <w:lang w:val="ru-RU"/>
        </w:rPr>
        <w:t xml:space="preserve"> автовышки</w:t>
      </w:r>
      <w:r>
        <w:rPr>
          <w:lang w:val="ru-RU"/>
        </w:rPr>
        <w:t>/автогидроподъемника</w:t>
      </w:r>
      <w:r w:rsidRPr="006A692C">
        <w:rPr>
          <w:lang w:val="ru-RU"/>
        </w:rPr>
        <w:t xml:space="preserve"> и высота работ.</w:t>
      </w:r>
    </w:p>
    <w:p w14:paraId="24A3B977" w14:textId="77777777" w:rsidR="009B3D4D" w:rsidRPr="006A692C" w:rsidRDefault="00A9650A">
      <w:pPr>
        <w:pStyle w:val="a0"/>
        <w:rPr>
          <w:lang w:val="ru-RU"/>
        </w:rPr>
      </w:pPr>
      <w:r w:rsidRPr="006A692C">
        <w:rPr>
          <w:lang w:val="ru-RU"/>
        </w:rPr>
        <w:t>Высотные, фасадные или монтажные задачи.</w:t>
      </w:r>
    </w:p>
    <w:p w14:paraId="380ED47C" w14:textId="77777777" w:rsidR="009B3D4D" w:rsidRDefault="00A9650A">
      <w:pPr>
        <w:pStyle w:val="a0"/>
      </w:pPr>
      <w:r>
        <w:t>Условия площадки и сменность.</w:t>
      </w:r>
    </w:p>
    <w:p w14:paraId="2BFA731D" w14:textId="77777777" w:rsidR="009B3D4D" w:rsidRDefault="00A9650A">
      <w:pPr>
        <w:pStyle w:val="a0"/>
      </w:pPr>
      <w:r>
        <w:t>Опыт на заявленной технике.</w:t>
      </w:r>
    </w:p>
    <w:p w14:paraId="421EDFC0" w14:textId="77777777" w:rsidR="009B3D4D" w:rsidRPr="006A692C" w:rsidRDefault="00A9650A">
      <w:pPr>
        <w:pStyle w:val="a0"/>
        <w:rPr>
          <w:lang w:val="ru-RU"/>
        </w:rPr>
      </w:pPr>
      <w:r w:rsidRPr="006A692C">
        <w:rPr>
          <w:lang w:val="ru-RU"/>
        </w:rPr>
        <w:t>Количество специалистов и срок выхода.</w:t>
      </w:r>
    </w:p>
    <w:p w14:paraId="357A95C7" w14:textId="77777777" w:rsidR="009B3D4D" w:rsidRDefault="00A9650A">
      <w:pPr>
        <w:pStyle w:val="a0"/>
      </w:pPr>
      <w:r>
        <w:t>Удостоверения, разряд и документы.</w:t>
      </w:r>
    </w:p>
    <w:p w14:paraId="3AD0C2A5" w14:textId="77777777" w:rsidR="009B3D4D" w:rsidRPr="006A692C" w:rsidRDefault="00A9650A">
      <w:pPr>
        <w:pStyle w:val="a0"/>
        <w:rPr>
          <w:lang w:val="ru-RU"/>
        </w:rPr>
      </w:pPr>
      <w:r w:rsidRPr="006A692C">
        <w:rPr>
          <w:lang w:val="ru-RU"/>
        </w:rPr>
        <w:t>Регион, график и условия работы.</w:t>
      </w:r>
    </w:p>
    <w:p w14:paraId="75C7F520" w14:textId="77777777" w:rsidR="009B3D4D" w:rsidRPr="006A692C" w:rsidRDefault="00A9650A">
      <w:pPr>
        <w:pStyle w:val="1"/>
        <w:rPr>
          <w:lang w:val="ru-RU"/>
        </w:rPr>
      </w:pPr>
      <w:r w:rsidRPr="006A692C">
        <w:rPr>
          <w:lang w:val="ru-RU"/>
        </w:rPr>
        <w:t xml:space="preserve">Как строится </w:t>
      </w:r>
      <w:r w:rsidRPr="006A692C">
        <w:rPr>
          <w:lang w:val="ru-RU"/>
        </w:rPr>
        <w:t>подбор</w:t>
      </w:r>
    </w:p>
    <w:p w14:paraId="1313CDE1" w14:textId="77777777" w:rsidR="009B3D4D" w:rsidRPr="006A692C" w:rsidRDefault="00A9650A">
      <w:pPr>
        <w:pStyle w:val="21"/>
        <w:rPr>
          <w:lang w:val="ru-RU"/>
        </w:rPr>
      </w:pPr>
      <w:r w:rsidRPr="006A692C">
        <w:rPr>
          <w:lang w:val="ru-RU"/>
        </w:rPr>
        <w:t>Принимаем заявку</w:t>
      </w:r>
    </w:p>
    <w:p w14:paraId="79CDF0F3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Уточняем технику, задачи, условия и срок выхода.</w:t>
      </w:r>
    </w:p>
    <w:p w14:paraId="6CA18DAA" w14:textId="77777777" w:rsidR="009B3D4D" w:rsidRPr="006A692C" w:rsidRDefault="00A9650A">
      <w:pPr>
        <w:pStyle w:val="21"/>
        <w:rPr>
          <w:lang w:val="ru-RU"/>
        </w:rPr>
      </w:pPr>
      <w:r w:rsidRPr="006A692C">
        <w:rPr>
          <w:lang w:val="ru-RU"/>
        </w:rPr>
        <w:t>Формируем профиль</w:t>
      </w:r>
    </w:p>
    <w:p w14:paraId="0CC4A879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Фиксируем обязательные требования к опыту и документам.</w:t>
      </w:r>
    </w:p>
    <w:p w14:paraId="6F7FEB38" w14:textId="77777777" w:rsidR="009B3D4D" w:rsidRPr="006A692C" w:rsidRDefault="00A9650A">
      <w:pPr>
        <w:pStyle w:val="21"/>
        <w:rPr>
          <w:lang w:val="ru-RU"/>
        </w:rPr>
      </w:pPr>
      <w:r w:rsidRPr="006A692C">
        <w:rPr>
          <w:lang w:val="ru-RU"/>
        </w:rPr>
        <w:t>Ищем и проверяем</w:t>
      </w:r>
    </w:p>
    <w:p w14:paraId="196FA534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Сверяем опыт, готовность и соответствие объекту.</w:t>
      </w:r>
    </w:p>
    <w:p w14:paraId="6B21780E" w14:textId="77777777" w:rsidR="009B3D4D" w:rsidRPr="006A692C" w:rsidRDefault="00A9650A">
      <w:pPr>
        <w:pStyle w:val="21"/>
        <w:rPr>
          <w:lang w:val="ru-RU"/>
        </w:rPr>
      </w:pPr>
      <w:r w:rsidRPr="006A692C">
        <w:rPr>
          <w:lang w:val="ru-RU"/>
        </w:rPr>
        <w:t>Представляем кандидатов</w:t>
      </w:r>
    </w:p>
    <w:p w14:paraId="7E07ABD1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Передаём подходящие</w:t>
      </w:r>
      <w:r w:rsidRPr="006A692C">
        <w:rPr>
          <w:lang w:val="ru-RU"/>
        </w:rPr>
        <w:t xml:space="preserve"> профили для решения заказчика.</w:t>
      </w:r>
    </w:p>
    <w:p w14:paraId="07575F26" w14:textId="77777777" w:rsidR="009B3D4D" w:rsidRPr="006A692C" w:rsidRDefault="00A9650A">
      <w:pPr>
        <w:pStyle w:val="1"/>
        <w:rPr>
          <w:lang w:val="ru-RU"/>
        </w:rPr>
      </w:pPr>
      <w:r w:rsidRPr="006A692C">
        <w:rPr>
          <w:lang w:val="ru-RU"/>
        </w:rPr>
        <w:t>Что получает заказчик</w:t>
      </w:r>
    </w:p>
    <w:p w14:paraId="3DE9EFC6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Передаём кандидатов с данными, достаточными для следующего шага в вашем внутреннем отборе.</w:t>
      </w:r>
    </w:p>
    <w:p w14:paraId="52A056E5" w14:textId="292F8FB5" w:rsidR="009B3D4D" w:rsidRPr="006A692C" w:rsidRDefault="00A9650A">
      <w:pPr>
        <w:pStyle w:val="a0"/>
        <w:rPr>
          <w:lang w:val="ru-RU"/>
        </w:rPr>
      </w:pPr>
      <w:r w:rsidRPr="006A692C">
        <w:rPr>
          <w:lang w:val="ru-RU"/>
        </w:rPr>
        <w:t>Краткое описание опыта работы на авто</w:t>
      </w:r>
      <w:r>
        <w:rPr>
          <w:lang w:val="ru-RU"/>
        </w:rPr>
        <w:t>гидроподъёмнике</w:t>
      </w:r>
      <w:r w:rsidRPr="006A692C">
        <w:rPr>
          <w:lang w:val="ru-RU"/>
        </w:rPr>
        <w:t>.</w:t>
      </w:r>
    </w:p>
    <w:p w14:paraId="6C327278" w14:textId="77777777" w:rsidR="009B3D4D" w:rsidRPr="006A692C" w:rsidRDefault="00A9650A">
      <w:pPr>
        <w:pStyle w:val="a0"/>
        <w:rPr>
          <w:lang w:val="ru-RU"/>
        </w:rPr>
      </w:pPr>
      <w:r w:rsidRPr="006A692C">
        <w:rPr>
          <w:lang w:val="ru-RU"/>
        </w:rPr>
        <w:t>Сведения об удостоверениях, разряде, допусках и документах из проф</w:t>
      </w:r>
      <w:r w:rsidRPr="006A692C">
        <w:rPr>
          <w:lang w:val="ru-RU"/>
        </w:rPr>
        <w:t>иля.</w:t>
      </w:r>
    </w:p>
    <w:p w14:paraId="665E5948" w14:textId="77777777" w:rsidR="009B3D4D" w:rsidRPr="006A692C" w:rsidRDefault="00A9650A">
      <w:pPr>
        <w:pStyle w:val="a0"/>
        <w:rPr>
          <w:lang w:val="ru-RU"/>
        </w:rPr>
      </w:pPr>
      <w:r w:rsidRPr="006A692C">
        <w:rPr>
          <w:lang w:val="ru-RU"/>
        </w:rPr>
        <w:t>Информацию о готовности к региону, графику и дате выхода.</w:t>
      </w:r>
    </w:p>
    <w:p w14:paraId="4C940A61" w14:textId="77777777" w:rsidR="009B3D4D" w:rsidRPr="006A692C" w:rsidRDefault="00A9650A">
      <w:pPr>
        <w:pStyle w:val="a0"/>
        <w:rPr>
          <w:lang w:val="ru-RU"/>
        </w:rPr>
      </w:pPr>
      <w:r w:rsidRPr="006A692C">
        <w:rPr>
          <w:lang w:val="ru-RU"/>
        </w:rPr>
        <w:t>Контактные данные для финального общения с кандидатом.</w:t>
      </w:r>
    </w:p>
    <w:p w14:paraId="665F024E" w14:textId="77777777" w:rsidR="009B3D4D" w:rsidRPr="006A692C" w:rsidRDefault="00A9650A">
      <w:pPr>
        <w:pStyle w:val="1"/>
        <w:rPr>
          <w:lang w:val="ru-RU"/>
        </w:rPr>
      </w:pPr>
      <w:r w:rsidRPr="006A692C">
        <w:rPr>
          <w:lang w:val="ru-RU"/>
        </w:rPr>
        <w:lastRenderedPageBreak/>
        <w:t>Персональный менеджер по заявке</w:t>
      </w:r>
    </w:p>
    <w:p w14:paraId="65E846B8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Менеджер ведёт заявку от вводных по объекту до представления кандидатов и держит связь с вашей командой.</w:t>
      </w:r>
    </w:p>
    <w:p w14:paraId="1AEDFFA0" w14:textId="77777777" w:rsidR="009B3D4D" w:rsidRPr="006A692C" w:rsidRDefault="00A9650A">
      <w:pPr>
        <w:pStyle w:val="a0"/>
        <w:rPr>
          <w:lang w:val="ru-RU"/>
        </w:rPr>
      </w:pPr>
      <w:r w:rsidRPr="006A692C">
        <w:rPr>
          <w:lang w:val="ru-RU"/>
        </w:rPr>
        <w:t>Д</w:t>
      </w:r>
      <w:r w:rsidRPr="006A692C">
        <w:rPr>
          <w:lang w:val="ru-RU"/>
        </w:rPr>
        <w:t>о 3 дней до первых кандидатов.</w:t>
      </w:r>
    </w:p>
    <w:p w14:paraId="37745D7D" w14:textId="77777777" w:rsidR="009B3D4D" w:rsidRDefault="00A9650A">
      <w:pPr>
        <w:pStyle w:val="a0"/>
      </w:pPr>
      <w:r>
        <w:t>Более 35 источников поиска.</w:t>
      </w:r>
    </w:p>
    <w:p w14:paraId="06335F61" w14:textId="77777777" w:rsidR="009B3D4D" w:rsidRDefault="00A9650A">
      <w:pPr>
        <w:pStyle w:val="a0"/>
      </w:pPr>
      <w:r>
        <w:t>Опыт менеджеров от 5 лет.</w:t>
      </w:r>
    </w:p>
    <w:p w14:paraId="7BDEACFB" w14:textId="77777777" w:rsidR="009B3D4D" w:rsidRDefault="00A9650A">
      <w:pPr>
        <w:pStyle w:val="a0"/>
      </w:pPr>
      <w:r>
        <w:t>Связь с командой 24/7.</w:t>
      </w:r>
    </w:p>
    <w:p w14:paraId="289F017C" w14:textId="7C826925" w:rsidR="009B3D4D" w:rsidRPr="006A692C" w:rsidRDefault="00A9650A">
      <w:pPr>
        <w:pStyle w:val="1"/>
        <w:rPr>
          <w:lang w:val="ru-RU"/>
        </w:rPr>
      </w:pPr>
      <w:r w:rsidRPr="006A692C">
        <w:rPr>
          <w:lang w:val="ru-RU"/>
        </w:rPr>
        <w:t xml:space="preserve">Для каких задач подбираем машинистов </w:t>
      </w:r>
      <w:r>
        <w:rPr>
          <w:lang w:val="ru-RU"/>
        </w:rPr>
        <w:t>АГП</w:t>
      </w:r>
    </w:p>
    <w:p w14:paraId="7708C5E3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Подбор строим от конкретной техники и перечня работ на объекте.</w:t>
      </w:r>
    </w:p>
    <w:p w14:paraId="269C9F7C" w14:textId="77777777" w:rsidR="009B3D4D" w:rsidRPr="006A692C" w:rsidRDefault="00A9650A">
      <w:pPr>
        <w:pStyle w:val="21"/>
        <w:rPr>
          <w:lang w:val="ru-RU"/>
        </w:rPr>
      </w:pPr>
      <w:r w:rsidRPr="006A692C">
        <w:rPr>
          <w:lang w:val="ru-RU"/>
        </w:rPr>
        <w:t>Высотные работы</w:t>
      </w:r>
    </w:p>
    <w:p w14:paraId="619F2200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 xml:space="preserve">Работы по </w:t>
      </w:r>
      <w:r w:rsidRPr="006A692C">
        <w:rPr>
          <w:lang w:val="ru-RU"/>
        </w:rPr>
        <w:t>согласованной высоте.</w:t>
      </w:r>
    </w:p>
    <w:p w14:paraId="30E83E8E" w14:textId="77777777" w:rsidR="009B3D4D" w:rsidRPr="006A692C" w:rsidRDefault="00A9650A">
      <w:pPr>
        <w:pStyle w:val="21"/>
        <w:rPr>
          <w:lang w:val="ru-RU"/>
        </w:rPr>
      </w:pPr>
      <w:r w:rsidRPr="006A692C">
        <w:rPr>
          <w:lang w:val="ru-RU"/>
        </w:rPr>
        <w:t>Монтаж и обслуживание</w:t>
      </w:r>
    </w:p>
    <w:p w14:paraId="58B49E48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Задачи по проекту и площадке.</w:t>
      </w:r>
    </w:p>
    <w:p w14:paraId="2429220D" w14:textId="77777777" w:rsidR="009B3D4D" w:rsidRPr="006A692C" w:rsidRDefault="00A9650A">
      <w:pPr>
        <w:pStyle w:val="21"/>
        <w:rPr>
          <w:lang w:val="ru-RU"/>
        </w:rPr>
      </w:pPr>
      <w:r w:rsidRPr="006A692C">
        <w:rPr>
          <w:lang w:val="ru-RU"/>
        </w:rPr>
        <w:t>Работа на фасадах</w:t>
      </w:r>
    </w:p>
    <w:p w14:paraId="590C03CB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Доступ к рабочим зонам объекта.</w:t>
      </w:r>
    </w:p>
    <w:p w14:paraId="3CFA6FFE" w14:textId="77777777" w:rsidR="009B3D4D" w:rsidRPr="006A692C" w:rsidRDefault="00A9650A">
      <w:pPr>
        <w:pStyle w:val="21"/>
        <w:rPr>
          <w:lang w:val="ru-RU"/>
        </w:rPr>
      </w:pPr>
      <w:r w:rsidRPr="006A692C">
        <w:rPr>
          <w:lang w:val="ru-RU"/>
        </w:rPr>
        <w:t>Региональные и вахтовые объекты</w:t>
      </w:r>
    </w:p>
    <w:p w14:paraId="6EA736AB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Работа по региону и графику проекта.</w:t>
      </w:r>
    </w:p>
    <w:p w14:paraId="1FE91E55" w14:textId="77777777" w:rsidR="009B3D4D" w:rsidRPr="006A692C" w:rsidRDefault="00A9650A">
      <w:pPr>
        <w:pStyle w:val="1"/>
        <w:rPr>
          <w:lang w:val="ru-RU"/>
        </w:rPr>
      </w:pPr>
      <w:r w:rsidRPr="006A692C">
        <w:rPr>
          <w:lang w:val="ru-RU"/>
        </w:rPr>
        <w:t>Оставьте заявку на подбор</w:t>
      </w:r>
    </w:p>
    <w:p w14:paraId="4D3D5F0C" w14:textId="3A4EB3F8" w:rsidR="009B3D4D" w:rsidRPr="006A692C" w:rsidRDefault="00A9650A">
      <w:pPr>
        <w:rPr>
          <w:lang w:val="ru-RU"/>
        </w:rPr>
      </w:pPr>
      <w:r w:rsidRPr="006A692C">
        <w:rPr>
          <w:lang w:val="ru-RU"/>
        </w:rPr>
        <w:t xml:space="preserve">Сообщите тип </w:t>
      </w:r>
      <w:r>
        <w:rPr>
          <w:lang w:val="ru-RU"/>
        </w:rPr>
        <w:t>техники</w:t>
      </w:r>
      <w:r w:rsidRPr="006A692C">
        <w:rPr>
          <w:lang w:val="ru-RU"/>
        </w:rPr>
        <w:t xml:space="preserve">, высоту </w:t>
      </w:r>
      <w:r w:rsidRPr="006A692C">
        <w:rPr>
          <w:lang w:val="ru-RU"/>
        </w:rPr>
        <w:t>работ и условия площадки. Уточним детали и начнём поиск под ваш объект.</w:t>
      </w:r>
    </w:p>
    <w:p w14:paraId="467423BB" w14:textId="77777777" w:rsidR="009B3D4D" w:rsidRPr="006A692C" w:rsidRDefault="00A9650A">
      <w:pPr>
        <w:pStyle w:val="1"/>
        <w:rPr>
          <w:lang w:val="ru-RU"/>
        </w:rPr>
      </w:pPr>
      <w:r w:rsidRPr="006A692C">
        <w:rPr>
          <w:lang w:val="ru-RU"/>
        </w:rPr>
        <w:t>Частые вопросы</w:t>
      </w:r>
    </w:p>
    <w:p w14:paraId="708B84A3" w14:textId="53F796D7" w:rsidR="009B3D4D" w:rsidRPr="006A692C" w:rsidRDefault="00A9650A">
      <w:pPr>
        <w:pStyle w:val="21"/>
        <w:rPr>
          <w:lang w:val="ru-RU"/>
        </w:rPr>
      </w:pPr>
      <w:r w:rsidRPr="006A692C">
        <w:rPr>
          <w:lang w:val="ru-RU"/>
        </w:rPr>
        <w:t xml:space="preserve">Каких машинистов </w:t>
      </w:r>
      <w:r>
        <w:rPr>
          <w:lang w:val="ru-RU"/>
        </w:rPr>
        <w:t>АГП</w:t>
      </w:r>
      <w:r w:rsidRPr="006A692C">
        <w:rPr>
          <w:lang w:val="ru-RU"/>
        </w:rPr>
        <w:t xml:space="preserve"> вы подбираете?</w:t>
      </w:r>
    </w:p>
    <w:p w14:paraId="336C5AE6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Подбираем специалистов для строительных, промышленных, монтажных и вахтовых объектов. Профиль формируем по технике и задачам за</w:t>
      </w:r>
      <w:r w:rsidRPr="006A692C">
        <w:rPr>
          <w:lang w:val="ru-RU"/>
        </w:rPr>
        <w:t>казчика.</w:t>
      </w:r>
    </w:p>
    <w:p w14:paraId="5EE802CB" w14:textId="77777777" w:rsidR="009B3D4D" w:rsidRPr="006A692C" w:rsidRDefault="00A9650A">
      <w:pPr>
        <w:pStyle w:val="21"/>
        <w:rPr>
          <w:lang w:val="ru-RU"/>
        </w:rPr>
      </w:pPr>
      <w:r w:rsidRPr="006A692C">
        <w:rPr>
          <w:lang w:val="ru-RU"/>
        </w:rPr>
        <w:t>Что указать в заявке?</w:t>
      </w:r>
    </w:p>
    <w:p w14:paraId="05C00C67" w14:textId="479B6690" w:rsidR="009B3D4D" w:rsidRPr="006A692C" w:rsidRDefault="00A9650A">
      <w:pPr>
        <w:rPr>
          <w:lang w:val="ru-RU"/>
        </w:rPr>
      </w:pPr>
      <w:r w:rsidRPr="006A692C">
        <w:rPr>
          <w:lang w:val="ru-RU"/>
        </w:rPr>
        <w:t xml:space="preserve">Укажите тип </w:t>
      </w:r>
      <w:r>
        <w:rPr>
          <w:lang w:val="ru-RU"/>
        </w:rPr>
        <w:t>техники</w:t>
      </w:r>
      <w:r w:rsidRPr="006A692C">
        <w:rPr>
          <w:lang w:val="ru-RU"/>
        </w:rPr>
        <w:t>, высоту и характер работ, регион, график, срок выхода и обязательные требования к документам.</w:t>
      </w:r>
    </w:p>
    <w:p w14:paraId="33A8790D" w14:textId="77777777" w:rsidR="009B3D4D" w:rsidRPr="006A692C" w:rsidRDefault="00A9650A">
      <w:pPr>
        <w:pStyle w:val="21"/>
        <w:rPr>
          <w:lang w:val="ru-RU"/>
        </w:rPr>
      </w:pPr>
      <w:r w:rsidRPr="006A692C">
        <w:rPr>
          <w:lang w:val="ru-RU"/>
        </w:rPr>
        <w:t>Можно ли подобрать нескольких машинистов?</w:t>
      </w:r>
    </w:p>
    <w:p w14:paraId="6138B2F3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Да. В заявке фиксируем необходимое количество специалистов и сроки,</w:t>
      </w:r>
      <w:r w:rsidRPr="006A692C">
        <w:rPr>
          <w:lang w:val="ru-RU"/>
        </w:rPr>
        <w:t xml:space="preserve"> затем ведём поиск под согласованный профиль.</w:t>
      </w:r>
    </w:p>
    <w:p w14:paraId="5735FC34" w14:textId="77777777" w:rsidR="009B3D4D" w:rsidRPr="006A692C" w:rsidRDefault="00A9650A">
      <w:pPr>
        <w:pStyle w:val="21"/>
        <w:rPr>
          <w:lang w:val="ru-RU"/>
        </w:rPr>
      </w:pPr>
      <w:r w:rsidRPr="006A692C">
        <w:rPr>
          <w:lang w:val="ru-RU"/>
        </w:rPr>
        <w:lastRenderedPageBreak/>
        <w:t>Подбираете для вахтового объекта?</w:t>
      </w:r>
    </w:p>
    <w:p w14:paraId="4D192E42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Да. Учитываем регион, график, условия проживания, дату выхода и готовность кандидата к вахтовому формату.</w:t>
      </w:r>
    </w:p>
    <w:p w14:paraId="5A106BDF" w14:textId="77777777" w:rsidR="009B3D4D" w:rsidRPr="006A692C" w:rsidRDefault="00A9650A">
      <w:pPr>
        <w:pStyle w:val="21"/>
        <w:rPr>
          <w:lang w:val="ru-RU"/>
        </w:rPr>
      </w:pPr>
      <w:r w:rsidRPr="006A692C">
        <w:rPr>
          <w:lang w:val="ru-RU"/>
        </w:rPr>
        <w:t>Для каких регионов работаете?</w:t>
      </w:r>
    </w:p>
    <w:p w14:paraId="4307384E" w14:textId="77777777" w:rsidR="009B3D4D" w:rsidRPr="006A692C" w:rsidRDefault="00A9650A">
      <w:pPr>
        <w:rPr>
          <w:lang w:val="ru-RU"/>
        </w:rPr>
      </w:pPr>
      <w:r w:rsidRPr="006A692C">
        <w:rPr>
          <w:lang w:val="ru-RU"/>
        </w:rPr>
        <w:t>Подбор ведём по России. Географию и усло</w:t>
      </w:r>
      <w:r w:rsidRPr="006A692C">
        <w:rPr>
          <w:lang w:val="ru-RU"/>
        </w:rPr>
        <w:t>вия конкретного объекта согласуем в заявке до начала поиска.</w:t>
      </w:r>
    </w:p>
    <w:sectPr w:rsidR="009B3D4D" w:rsidRPr="006A69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692C"/>
    <w:rsid w:val="009B3D4D"/>
    <w:rsid w:val="00A965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A49130"/>
  <w14:defaultImageDpi w14:val="300"/>
  <w15:docId w15:val="{0D77234F-8C7B-40A7-87B5-DA889C98C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3</cp:revision>
  <dcterms:created xsi:type="dcterms:W3CDTF">2026-09-15T04:57:00Z</dcterms:created>
  <dcterms:modified xsi:type="dcterms:W3CDTF">2026-09-15T04:59:00Z</dcterms:modified>
  <cp:category/>
</cp:coreProperties>
</file>