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CC1A0" w14:textId="77777777" w:rsidR="004A7439" w:rsidRPr="007D5137" w:rsidRDefault="002E2D7F">
      <w:pPr>
        <w:spacing w:after="80"/>
        <w:rPr>
          <w:rFonts w:hint="eastAsia"/>
          <w:lang w:val="ru-RU"/>
        </w:rPr>
      </w:pPr>
      <w:r w:rsidRPr="007D5137">
        <w:rPr>
          <w:b/>
          <w:color w:val="373737"/>
          <w:sz w:val="48"/>
          <w:lang w:val="ru-RU"/>
        </w:rPr>
        <w:t>Текст страницы: Подбор водителей ломовоза для строительных и промышленных объектов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4A7439" w14:paraId="6ADB9077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CFA1B" w14:textId="77777777" w:rsidR="004A7439" w:rsidRDefault="002E2D7F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3B5A0" w14:textId="77777777" w:rsidR="004A7439" w:rsidRDefault="002E2D7F">
            <w:pPr>
              <w:rPr>
                <w:rFonts w:hint="eastAsia"/>
              </w:rPr>
            </w:pPr>
            <w:r>
              <w:rPr>
                <w:sz w:val="20"/>
              </w:rPr>
              <w:t>/voditel-spetstehnika/voditel-lomovoza/</w:t>
            </w:r>
          </w:p>
        </w:tc>
      </w:tr>
      <w:tr w:rsidR="004A7439" w14:paraId="0E901001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2212A" w14:textId="77777777" w:rsidR="004A7439" w:rsidRDefault="002E2D7F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F0C84" w14:textId="77777777" w:rsidR="004A7439" w:rsidRDefault="002E2D7F">
            <w:pPr>
              <w:rPr>
                <w:rFonts w:hint="eastAsia"/>
              </w:rPr>
            </w:pPr>
            <w:r>
              <w:rPr>
                <w:sz w:val="20"/>
              </w:rPr>
              <w:t>Подбор водителей ломовоза | АБС</w:t>
            </w:r>
          </w:p>
        </w:tc>
      </w:tr>
      <w:tr w:rsidR="004A7439" w14:paraId="4D91BD9E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2A724" w14:textId="77777777" w:rsidR="004A7439" w:rsidRDefault="002E2D7F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2F370" w14:textId="77777777" w:rsidR="004A7439" w:rsidRDefault="002E2D7F">
            <w:pPr>
              <w:rPr>
                <w:rFonts w:hint="eastAsia"/>
              </w:rPr>
            </w:pPr>
            <w:r w:rsidRPr="007D5137">
              <w:rPr>
                <w:sz w:val="20"/>
                <w:lang w:val="ru-RU"/>
              </w:rPr>
              <w:t xml:space="preserve">Подбор водителей ломовоза для строительных, промышленных и </w:t>
            </w:r>
            <w:r w:rsidRPr="007D5137">
              <w:rPr>
                <w:sz w:val="20"/>
                <w:lang w:val="ru-RU"/>
              </w:rPr>
              <w:t xml:space="preserve">перерабатывающих объектов по России. </w:t>
            </w:r>
            <w:r>
              <w:rPr>
                <w:sz w:val="20"/>
              </w:rPr>
              <w:t>Учитываем тип техники, манипулятор, задачи, маршрут и документы.</w:t>
            </w:r>
          </w:p>
        </w:tc>
      </w:tr>
    </w:tbl>
    <w:p w14:paraId="6B243D7F" w14:textId="77777777" w:rsidR="004A7439" w:rsidRDefault="002E2D7F">
      <w:pPr>
        <w:pStyle w:val="1"/>
      </w:pPr>
      <w:r>
        <w:t>Первый экран</w:t>
      </w:r>
    </w:p>
    <w:p w14:paraId="68582EF0" w14:textId="77777777" w:rsidR="004A7439" w:rsidRPr="007D5137" w:rsidRDefault="002E2D7F">
      <w:pPr>
        <w:pStyle w:val="21"/>
        <w:rPr>
          <w:lang w:val="ru-RU"/>
        </w:rPr>
      </w:pPr>
      <w:r w:rsidRPr="007D5137">
        <w:rPr>
          <w:lang w:val="ru-RU"/>
        </w:rPr>
        <w:t>Подбор водителей ломовоза для строительных и промышленных объектов</w:t>
      </w:r>
    </w:p>
    <w:p w14:paraId="1A0DAC7E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Подбираем водителей ломовоза для перевозки металлолома, строительного лом</w:t>
      </w:r>
      <w:r w:rsidRPr="007D5137">
        <w:rPr>
          <w:lang w:val="ru-RU"/>
        </w:rPr>
        <w:t>а и металлоконструкций на промышленных, строительных и перерабатывающих объектах. Учитываем тип техники, наличие манипулятора, задачи, маршрут, регион и график.</w:t>
      </w:r>
    </w:p>
    <w:p w14:paraId="199F288E" w14:textId="77777777" w:rsidR="004A7439" w:rsidRPr="007D5137" w:rsidRDefault="002E2D7F">
      <w:pPr>
        <w:pStyle w:val="1"/>
        <w:rPr>
          <w:lang w:val="ru-RU"/>
        </w:rPr>
      </w:pPr>
      <w:r w:rsidRPr="007D5137">
        <w:rPr>
          <w:lang w:val="ru-RU"/>
        </w:rPr>
        <w:t>Подбор без потери времени</w:t>
      </w:r>
    </w:p>
    <w:p w14:paraId="09E38DB5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Для вывоза металлолома, отходов и металлоконструкций важно совместить</w:t>
      </w:r>
      <w:r w:rsidRPr="007D5137">
        <w:rPr>
          <w:lang w:val="ru-RU"/>
        </w:rPr>
        <w:t xml:space="preserve"> опыт водителя с условиями конкретного объекта. Отбираем водителей ломовоза по согласованному профилю и передаем на рассмотрение сотрудников, готовых к заявленной задаче.</w:t>
      </w:r>
    </w:p>
    <w:p w14:paraId="79BFFC1E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Нужно быстро вывести водителя ломовоза на объект</w:t>
      </w:r>
    </w:p>
    <w:p w14:paraId="553800E9" w14:textId="2A380365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Когда накопление материалов и наруше</w:t>
      </w:r>
      <w:r w:rsidRPr="007D5137">
        <w:rPr>
          <w:lang w:val="ru-RU"/>
        </w:rPr>
        <w:t>ние логистики площадки, не тратим время на неподходящие отклики: сразу ищем по параметрам тип</w:t>
      </w:r>
      <w:r w:rsidR="007D5137">
        <w:rPr>
          <w:lang w:val="ru-RU"/>
        </w:rPr>
        <w:t>а</w:t>
      </w:r>
      <w:r w:rsidRPr="007D5137">
        <w:rPr>
          <w:lang w:val="ru-RU"/>
        </w:rPr>
        <w:t xml:space="preserve"> ломовоза, характер</w:t>
      </w:r>
      <w:r w:rsidR="007D5137">
        <w:rPr>
          <w:lang w:val="ru-RU"/>
        </w:rPr>
        <w:t>а</w:t>
      </w:r>
      <w:r w:rsidRPr="007D5137">
        <w:rPr>
          <w:lang w:val="ru-RU"/>
        </w:rPr>
        <w:t xml:space="preserve"> груза и маршрут</w:t>
      </w:r>
      <w:r w:rsidR="007D5137">
        <w:rPr>
          <w:lang w:val="ru-RU"/>
        </w:rPr>
        <w:t>а</w:t>
      </w:r>
      <w:r w:rsidRPr="007D5137">
        <w:rPr>
          <w:lang w:val="ru-RU"/>
        </w:rPr>
        <w:t>. Первых подходящих сотрудников для рассмотрения обычно представляем в течение трех дней.</w:t>
      </w:r>
    </w:p>
    <w:p w14:paraId="6087C7C7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lastRenderedPageBreak/>
        <w:t>Когда собственный поиск водителя ломов</w:t>
      </w:r>
      <w:r w:rsidRPr="007D5137">
        <w:rPr>
          <w:lang w:val="ru-RU"/>
        </w:rPr>
        <w:t>оза затягивается</w:t>
      </w:r>
    </w:p>
    <w:p w14:paraId="54081507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Сначала проверяем собственную базу сотрудников с практикой вывоза металлолома, отходов и металлоконструкций. Если подходящего водителя ломовоза в базе нет, подключаем более 35 источников поиска и сопоставляем опыт с профилем до передачи за</w:t>
      </w:r>
      <w:r w:rsidRPr="007D5137">
        <w:rPr>
          <w:lang w:val="ru-RU"/>
        </w:rPr>
        <w:t>казчику.</w:t>
      </w:r>
    </w:p>
    <w:p w14:paraId="551B916C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Когда важно не допустить простоя ломовоза</w:t>
      </w:r>
    </w:p>
    <w:p w14:paraId="1DA6BAF2" w14:textId="48532142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До запуска отбора фиксируем тип ломовоза, характер груза и маршрут, дату выхода и условия объекта. Так снижаем риск</w:t>
      </w:r>
      <w:r w:rsidRPr="007D5137">
        <w:rPr>
          <w:lang w:val="ru-RU"/>
        </w:rPr>
        <w:t xml:space="preserve"> накоплени</w:t>
      </w:r>
      <w:r w:rsidR="007D5137">
        <w:rPr>
          <w:lang w:val="ru-RU"/>
        </w:rPr>
        <w:t>я</w:t>
      </w:r>
      <w:r w:rsidRPr="007D5137">
        <w:rPr>
          <w:lang w:val="ru-RU"/>
        </w:rPr>
        <w:t xml:space="preserve"> материалов и нарушени</w:t>
      </w:r>
      <w:r w:rsidR="007D5137">
        <w:rPr>
          <w:lang w:val="ru-RU"/>
        </w:rPr>
        <w:t>я</w:t>
      </w:r>
      <w:r w:rsidRPr="007D5137">
        <w:rPr>
          <w:lang w:val="ru-RU"/>
        </w:rPr>
        <w:t xml:space="preserve"> логистики площадки, и направляем поиск на </w:t>
      </w:r>
      <w:r w:rsidRPr="007D5137">
        <w:rPr>
          <w:lang w:val="ru-RU"/>
        </w:rPr>
        <w:t>водителя ломовоза, который подходит под реальную производственную задачу.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A7439" w14:paraId="34497584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EA02C" w14:textId="77777777" w:rsidR="004A7439" w:rsidRDefault="002E2D7F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3 дня</w:t>
            </w:r>
          </w:p>
          <w:p w14:paraId="69336BAF" w14:textId="77777777" w:rsidR="004A7439" w:rsidRDefault="002E2D7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первые подходящие 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6FF26" w14:textId="77777777" w:rsidR="004A7439" w:rsidRDefault="002E2D7F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4–5</w:t>
            </w:r>
          </w:p>
          <w:p w14:paraId="2B674832" w14:textId="77777777" w:rsidR="004A7439" w:rsidRDefault="002E2D7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релевантных интервью</w:t>
            </w:r>
          </w:p>
        </w:tc>
      </w:tr>
      <w:tr w:rsidR="004A7439" w:rsidRPr="007D5137" w14:paraId="6AE1673D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E0A25" w14:textId="77777777" w:rsidR="004A7439" w:rsidRDefault="002E2D7F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2–3</w:t>
            </w:r>
          </w:p>
          <w:p w14:paraId="5E47E1F7" w14:textId="77777777" w:rsidR="004A7439" w:rsidRDefault="002E2D7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сильных сотрудника в итоге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4A73D" w14:textId="77777777" w:rsidR="004A7439" w:rsidRPr="007D5137" w:rsidRDefault="002E2D7F">
            <w:pPr>
              <w:rPr>
                <w:rFonts w:hint="eastAsia"/>
                <w:lang w:val="ru-RU"/>
              </w:rPr>
            </w:pPr>
            <w:r w:rsidRPr="007D5137">
              <w:rPr>
                <w:b/>
                <w:color w:val="E03B32"/>
                <w:sz w:val="24"/>
                <w:lang w:val="ru-RU"/>
              </w:rPr>
              <w:t>14 дней</w:t>
            </w:r>
          </w:p>
          <w:p w14:paraId="5B807A51" w14:textId="77777777" w:rsidR="004A7439" w:rsidRPr="007D5137" w:rsidRDefault="002E2D7F">
            <w:pPr>
              <w:spacing w:after="0"/>
              <w:rPr>
                <w:rFonts w:hint="eastAsia"/>
                <w:lang w:val="ru-RU"/>
              </w:rPr>
            </w:pPr>
            <w:r w:rsidRPr="007D5137">
              <w:rPr>
                <w:sz w:val="20"/>
                <w:lang w:val="ru-RU"/>
              </w:rPr>
              <w:t>средний срок предоставления персонала</w:t>
            </w:r>
          </w:p>
        </w:tc>
      </w:tr>
    </w:tbl>
    <w:p w14:paraId="64428BFD" w14:textId="77777777" w:rsidR="004A7439" w:rsidRPr="007D5137" w:rsidRDefault="002E2D7F">
      <w:pPr>
        <w:pStyle w:val="1"/>
        <w:rPr>
          <w:lang w:val="ru-RU"/>
        </w:rPr>
      </w:pPr>
      <w:r w:rsidRPr="007D5137">
        <w:rPr>
          <w:lang w:val="ru-RU"/>
        </w:rPr>
        <w:t>Проверяем сотрудника по 7 пунктам</w:t>
      </w:r>
    </w:p>
    <w:p w14:paraId="68015A6D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Для вывоз</w:t>
      </w:r>
      <w:r w:rsidRPr="007D5137">
        <w:rPr>
          <w:lang w:val="ru-RU"/>
        </w:rPr>
        <w:t>а металлолома, отходов и металлоконструкций проверяем применимость опыта к условиям объекта: тип ломовоза, характер груза и маршрут, региону и графику. После этого сопоставляем документы и готовность сотрудника с согласованной заявкой.</w:t>
      </w:r>
    </w:p>
    <w:p w14:paraId="16F6E88F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Тип ломовоза и назна</w:t>
      </w:r>
      <w:r w:rsidRPr="007D5137">
        <w:rPr>
          <w:lang w:val="ru-RU"/>
        </w:rPr>
        <w:t>чение на объекте</w:t>
      </w:r>
    </w:p>
    <w:p w14:paraId="19446B13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Наличие манипулятора, если это требуется по заявке</w:t>
      </w:r>
    </w:p>
    <w:p w14:paraId="70CC896C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Вид груза и характер работ на площадке</w:t>
      </w:r>
    </w:p>
    <w:p w14:paraId="71C0E60C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Маршрут, количество водителей и срок выхода</w:t>
      </w:r>
    </w:p>
    <w:p w14:paraId="10465745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Опыт работы на заявленном типе техники</w:t>
      </w:r>
    </w:p>
    <w:p w14:paraId="758E9DBF" w14:textId="1A71B018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Категории, удостоверения и документы для водителя ломовоза, включа</w:t>
      </w:r>
      <w:r w:rsidRPr="007D5137">
        <w:rPr>
          <w:lang w:val="ru-RU"/>
        </w:rPr>
        <w:t>я допуски и медосмотр</w:t>
      </w:r>
    </w:p>
    <w:p w14:paraId="7B46A49D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Регион, график и дополнительные условия работ для водителя ломовоза</w:t>
      </w:r>
    </w:p>
    <w:p w14:paraId="60262188" w14:textId="77777777" w:rsidR="004A7439" w:rsidRDefault="002E2D7F">
      <w:pPr>
        <w:pStyle w:val="1"/>
      </w:pPr>
      <w:r>
        <w:t>Как проходит подбор водителя ломовоза</w:t>
      </w:r>
    </w:p>
    <w:p w14:paraId="31E13A0B" w14:textId="77777777" w:rsidR="004A7439" w:rsidRPr="007D5137" w:rsidRDefault="002E2D7F">
      <w:pPr>
        <w:pStyle w:val="a"/>
        <w:spacing w:after="100"/>
        <w:rPr>
          <w:rFonts w:hint="eastAsia"/>
          <w:lang w:val="ru-RU"/>
        </w:rPr>
      </w:pPr>
      <w:r w:rsidRPr="007D5137">
        <w:rPr>
          <w:b/>
          <w:lang w:val="ru-RU"/>
        </w:rPr>
        <w:t>Получаем заявку</w:t>
      </w:r>
      <w:r w:rsidRPr="007D5137">
        <w:rPr>
          <w:lang w:val="ru-RU"/>
        </w:rPr>
        <w:t xml:space="preserve">. Уточняем тип техники, задачи, потребность в водителей ломовоза и условия </w:t>
      </w:r>
      <w:r w:rsidRPr="007D5137">
        <w:rPr>
          <w:lang w:val="ru-RU"/>
        </w:rPr>
        <w:t>объекта.</w:t>
      </w:r>
    </w:p>
    <w:p w14:paraId="287C9775" w14:textId="77777777" w:rsidR="004A7439" w:rsidRPr="007D5137" w:rsidRDefault="002E2D7F">
      <w:pPr>
        <w:pStyle w:val="a"/>
        <w:spacing w:after="100"/>
        <w:rPr>
          <w:rFonts w:hint="eastAsia"/>
          <w:lang w:val="ru-RU"/>
        </w:rPr>
      </w:pPr>
      <w:r w:rsidRPr="007D5137">
        <w:rPr>
          <w:b/>
          <w:lang w:val="ru-RU"/>
        </w:rPr>
        <w:lastRenderedPageBreak/>
        <w:t xml:space="preserve">Согласовываем профиль. </w:t>
      </w:r>
      <w:r w:rsidRPr="007F5ECB">
        <w:rPr>
          <w:bCs/>
          <w:lang w:val="ru-RU"/>
        </w:rPr>
        <w:t>Уточняем тип ломовоза, груз, маршрут и задачи площадки, регион работ, график и документы для водителя ломовоза.</w:t>
      </w:r>
    </w:p>
    <w:p w14:paraId="4ECB26B7" w14:textId="77777777" w:rsidR="004A7439" w:rsidRPr="007D5137" w:rsidRDefault="002E2D7F">
      <w:pPr>
        <w:pStyle w:val="a"/>
        <w:spacing w:after="100"/>
        <w:rPr>
          <w:rFonts w:hint="eastAsia"/>
          <w:lang w:val="ru-RU"/>
        </w:rPr>
      </w:pPr>
      <w:r w:rsidRPr="007D5137">
        <w:rPr>
          <w:b/>
          <w:lang w:val="ru-RU"/>
        </w:rPr>
        <w:t xml:space="preserve">Проводим первичный отбор. </w:t>
      </w:r>
      <w:r w:rsidRPr="007F5ECB">
        <w:rPr>
          <w:bCs/>
          <w:lang w:val="ru-RU"/>
        </w:rPr>
        <w:t>Сверяем опыт сотрудников по ломовозу с параметрами согласованной заявки.</w:t>
      </w:r>
    </w:p>
    <w:p w14:paraId="629911B2" w14:textId="77777777" w:rsidR="004A7439" w:rsidRPr="007D5137" w:rsidRDefault="002E2D7F">
      <w:pPr>
        <w:pStyle w:val="a"/>
        <w:spacing w:after="100"/>
        <w:rPr>
          <w:rFonts w:hint="eastAsia"/>
          <w:lang w:val="ru-RU"/>
        </w:rPr>
      </w:pPr>
      <w:r w:rsidRPr="007D5137">
        <w:rPr>
          <w:b/>
          <w:lang w:val="ru-RU"/>
        </w:rPr>
        <w:t>Передаем на р</w:t>
      </w:r>
      <w:r w:rsidRPr="007D5137">
        <w:rPr>
          <w:b/>
          <w:lang w:val="ru-RU"/>
        </w:rPr>
        <w:t xml:space="preserve">ассмотрение. </w:t>
      </w:r>
      <w:r w:rsidRPr="007F5ECB">
        <w:rPr>
          <w:bCs/>
          <w:lang w:val="ru-RU"/>
        </w:rPr>
        <w:t>Направляем сведения о сотрудниках по ломовозу и документы, предусмотренные заявкой, для согласования.</w:t>
      </w:r>
    </w:p>
    <w:p w14:paraId="2548C3FD" w14:textId="77777777" w:rsidR="004A7439" w:rsidRPr="007D5137" w:rsidRDefault="002E2D7F">
      <w:pPr>
        <w:pStyle w:val="1"/>
        <w:rPr>
          <w:lang w:val="ru-RU"/>
        </w:rPr>
      </w:pPr>
      <w:r w:rsidRPr="007D5137">
        <w:rPr>
          <w:lang w:val="ru-RU"/>
        </w:rPr>
        <w:t>По итогам отбора предоставим</w:t>
      </w:r>
    </w:p>
    <w:p w14:paraId="73939115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Сведения о сотрудниках с опытом вывоза металлолома, отходов и металлоконструкций, чтобы заказчик мог провести фи</w:t>
      </w:r>
      <w:r w:rsidRPr="007D5137">
        <w:rPr>
          <w:lang w:val="ru-RU"/>
        </w:rPr>
        <w:t>нальное собеседование и принять решение.</w:t>
      </w:r>
    </w:p>
    <w:p w14:paraId="7F31BA1A" w14:textId="5D897B30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Краткое описание опыта работы по ломовозу</w:t>
      </w:r>
      <w:r w:rsidRPr="007D5137">
        <w:rPr>
          <w:lang w:val="ru-RU"/>
        </w:rPr>
        <w:t xml:space="preserve"> на заявленном типе техники</w:t>
      </w:r>
    </w:p>
    <w:p w14:paraId="31BD71CE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Сведения о категориях, удостоверениях и документах, указанных для водителя ломовоза</w:t>
      </w:r>
    </w:p>
    <w:p w14:paraId="4BC3B723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 xml:space="preserve">Готовность к маршруту и графику, согласованным для водителя </w:t>
      </w:r>
      <w:r w:rsidRPr="007D5137">
        <w:rPr>
          <w:lang w:val="ru-RU"/>
        </w:rPr>
        <w:t>ломовоза</w:t>
      </w:r>
    </w:p>
    <w:p w14:paraId="2E55A89C" w14:textId="77777777" w:rsidR="004A7439" w:rsidRPr="007D5137" w:rsidRDefault="002E2D7F">
      <w:pPr>
        <w:pStyle w:val="a0"/>
        <w:spacing w:after="80"/>
        <w:rPr>
          <w:rFonts w:hint="eastAsia"/>
          <w:lang w:val="ru-RU"/>
        </w:rPr>
      </w:pPr>
      <w:r w:rsidRPr="007D5137">
        <w:rPr>
          <w:lang w:val="ru-RU"/>
        </w:rPr>
        <w:t>Контактные данные водителя ломовоза для финального общения заказчика</w:t>
      </w:r>
    </w:p>
    <w:p w14:paraId="27323BEB" w14:textId="77777777" w:rsidR="004A7439" w:rsidRPr="007D5137" w:rsidRDefault="002E2D7F">
      <w:pPr>
        <w:spacing w:before="120"/>
        <w:rPr>
          <w:rFonts w:hint="eastAsia"/>
          <w:lang w:val="ru-RU"/>
        </w:rPr>
      </w:pPr>
      <w:r w:rsidRPr="007D5137">
        <w:rPr>
          <w:b/>
          <w:color w:val="E03B32"/>
          <w:lang w:val="ru-RU"/>
        </w:rPr>
        <w:t>Важно. Финальное собеседование и решение по водителя ломовоза остаются на стороне заказчика.</w:t>
      </w:r>
    </w:p>
    <w:p w14:paraId="4D3178A4" w14:textId="77777777" w:rsidR="004A7439" w:rsidRPr="007D5137" w:rsidRDefault="002E2D7F">
      <w:pPr>
        <w:pStyle w:val="1"/>
        <w:rPr>
          <w:lang w:val="ru-RU"/>
        </w:rPr>
      </w:pPr>
      <w:r w:rsidRPr="007D5137">
        <w:rPr>
          <w:lang w:val="ru-RU"/>
        </w:rPr>
        <w:t>Оставьте заявку на подбор сотрудника</w:t>
      </w:r>
    </w:p>
    <w:p w14:paraId="7DEE1659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Опишите потребность в водителей ломовоза: тип ло</w:t>
      </w:r>
      <w:r w:rsidRPr="007D5137">
        <w:rPr>
          <w:lang w:val="ru-RU"/>
        </w:rPr>
        <w:t>мовоза, характер груза и маршрут, количество сотрудников, регион и дату выхода. После этого подготовим профиль для отбора под условия вашего объекта.</w:t>
      </w:r>
    </w:p>
    <w:p w14:paraId="31DC4E51" w14:textId="77777777" w:rsidR="004A7439" w:rsidRPr="007D5137" w:rsidRDefault="002E2D7F">
      <w:pPr>
        <w:pStyle w:val="1"/>
        <w:rPr>
          <w:lang w:val="ru-RU"/>
        </w:rPr>
      </w:pPr>
      <w:r w:rsidRPr="007D5137">
        <w:rPr>
          <w:lang w:val="ru-RU"/>
        </w:rPr>
        <w:t>Отбор ведет персональный менеджер</w:t>
      </w:r>
    </w:p>
    <w:p w14:paraId="6BB5482C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Заявку по ломовозу ведет персональный менеджер. Он согласует профиль, ор</w:t>
      </w:r>
      <w:r w:rsidRPr="007D5137">
        <w:rPr>
          <w:lang w:val="ru-RU"/>
        </w:rPr>
        <w:t>ганизует первичный отбор и держит вашу команду в курсе по каждому этапу.</w:t>
      </w:r>
    </w:p>
    <w:p w14:paraId="249EBC84" w14:textId="77777777" w:rsidR="004A7439" w:rsidRPr="007D5137" w:rsidRDefault="002E2D7F">
      <w:pPr>
        <w:spacing w:after="80"/>
        <w:rPr>
          <w:rFonts w:hint="eastAsia"/>
          <w:lang w:val="ru-RU"/>
        </w:rPr>
      </w:pPr>
      <w:r w:rsidRPr="007D5137">
        <w:rPr>
          <w:b/>
          <w:color w:val="E03B32"/>
          <w:lang w:val="ru-RU"/>
        </w:rPr>
        <w:t xml:space="preserve">5+ лет - </w:t>
      </w:r>
      <w:r w:rsidRPr="007D5137">
        <w:rPr>
          <w:lang w:val="ru-RU"/>
        </w:rPr>
        <w:t>опыт каждого менеджера с персоналом</w:t>
      </w:r>
    </w:p>
    <w:p w14:paraId="78B2E998" w14:textId="77777777" w:rsidR="004A7439" w:rsidRPr="007D5137" w:rsidRDefault="002E2D7F">
      <w:pPr>
        <w:spacing w:after="80"/>
        <w:rPr>
          <w:rFonts w:hint="eastAsia"/>
          <w:lang w:val="ru-RU"/>
        </w:rPr>
      </w:pPr>
      <w:r w:rsidRPr="007D5137">
        <w:rPr>
          <w:b/>
          <w:color w:val="E03B32"/>
          <w:lang w:val="ru-RU"/>
        </w:rPr>
        <w:t>24/7 - принимаем заявки компаний и подключаемся к задаче по ломовозу</w:t>
      </w:r>
    </w:p>
    <w:p w14:paraId="02B85DAA" w14:textId="77777777" w:rsidR="004A7439" w:rsidRPr="007D5137" w:rsidRDefault="002E2D7F">
      <w:pPr>
        <w:spacing w:after="80"/>
        <w:rPr>
          <w:rFonts w:hint="eastAsia"/>
          <w:lang w:val="ru-RU"/>
        </w:rPr>
      </w:pPr>
      <w:r w:rsidRPr="007D5137">
        <w:rPr>
          <w:b/>
          <w:color w:val="E03B32"/>
          <w:lang w:val="ru-RU"/>
        </w:rPr>
        <w:t>35+ - источников подключаем, если в базе нет сотрудника по ломовозу</w:t>
      </w:r>
    </w:p>
    <w:p w14:paraId="75EDF688" w14:textId="77777777" w:rsidR="004A7439" w:rsidRPr="007D5137" w:rsidRDefault="002E2D7F">
      <w:pPr>
        <w:spacing w:after="80"/>
        <w:rPr>
          <w:rFonts w:hint="eastAsia"/>
          <w:lang w:val="ru-RU"/>
        </w:rPr>
      </w:pPr>
      <w:r w:rsidRPr="007D5137">
        <w:rPr>
          <w:b/>
          <w:color w:val="E03B32"/>
          <w:lang w:val="ru-RU"/>
        </w:rPr>
        <w:t>П</w:t>
      </w:r>
      <w:r w:rsidRPr="007D5137">
        <w:rPr>
          <w:b/>
          <w:color w:val="E03B32"/>
          <w:lang w:val="ru-RU"/>
        </w:rPr>
        <w:t>ерсональный менеджер - ведет отбор водителей ломовоза и коммуникацию по заявке</w:t>
      </w:r>
    </w:p>
    <w:p w14:paraId="4517ACF4" w14:textId="77777777" w:rsidR="004A7439" w:rsidRPr="007D5137" w:rsidRDefault="002E2D7F">
      <w:pPr>
        <w:pStyle w:val="1"/>
        <w:rPr>
          <w:lang w:val="ru-RU"/>
        </w:rPr>
      </w:pPr>
      <w:r w:rsidRPr="007D5137">
        <w:rPr>
          <w:lang w:val="ru-RU"/>
        </w:rPr>
        <w:lastRenderedPageBreak/>
        <w:t>Задачи водителя ломовоза на объекте</w:t>
      </w:r>
    </w:p>
    <w:p w14:paraId="3852ECA0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Учитываем характер работ на объекте: вывоз металлолома и строительного лома, работу с металлоконструкциями, маршруты между площадками и услов</w:t>
      </w:r>
      <w:r w:rsidRPr="007D5137">
        <w:rPr>
          <w:lang w:val="ru-RU"/>
        </w:rPr>
        <w:t>ия загрузки.</w:t>
      </w:r>
    </w:p>
    <w:p w14:paraId="604C83C0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Вывоз металлолома</w:t>
      </w:r>
    </w:p>
    <w:p w14:paraId="72673D7B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Перевозка лома и металлоконструкций по согласованным задачам объекта.</w:t>
      </w:r>
    </w:p>
    <w:p w14:paraId="7DAE84A0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Работа с манипулятором</w:t>
      </w:r>
    </w:p>
    <w:p w14:paraId="2B22F286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Учет опыта работы с оборудованием, если это требуется по заявке.</w:t>
      </w:r>
    </w:p>
    <w:p w14:paraId="76BED704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Маршруты между площадками</w:t>
      </w:r>
    </w:p>
    <w:p w14:paraId="124BBA94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 xml:space="preserve">Перемещение груза по </w:t>
      </w:r>
      <w:r w:rsidRPr="007D5137">
        <w:rPr>
          <w:lang w:val="ru-RU"/>
        </w:rPr>
        <w:t>согласованной логистике.</w:t>
      </w:r>
    </w:p>
    <w:p w14:paraId="7E4178A2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Промышленные и региональные объекты</w:t>
      </w:r>
    </w:p>
    <w:p w14:paraId="30BDD9E3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Работа по региону и графику, согласованным для водителя ломовоза.</w:t>
      </w:r>
    </w:p>
    <w:p w14:paraId="7E5C96D4" w14:textId="77777777" w:rsidR="004A7439" w:rsidRPr="007D5137" w:rsidRDefault="002E2D7F">
      <w:pPr>
        <w:pStyle w:val="1"/>
        <w:rPr>
          <w:lang w:val="ru-RU"/>
        </w:rPr>
      </w:pPr>
      <w:r w:rsidRPr="007D5137">
        <w:rPr>
          <w:lang w:val="ru-RU"/>
        </w:rPr>
        <w:t>Частые вопросы</w:t>
      </w:r>
    </w:p>
    <w:p w14:paraId="41133A27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Каких водителей ломовоза вы подбираете?</w:t>
      </w:r>
    </w:p>
    <w:p w14:paraId="19AABCD1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 xml:space="preserve">Подбираем водителей ломовоза для объектов, где требуется опыт в перевозки </w:t>
      </w:r>
      <w:r w:rsidRPr="007D5137">
        <w:rPr>
          <w:lang w:val="ru-RU"/>
        </w:rPr>
        <w:t>металлолома, строительных отходов и металлоконструкций. Профиль формируем под тип техники, условия работ и график заказчика.</w:t>
      </w:r>
    </w:p>
    <w:p w14:paraId="461A5ED0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Что указать в заявке на водителей ломовоза?</w:t>
      </w:r>
    </w:p>
    <w:p w14:paraId="7CB436F0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Для старта нужны тип техники, задачи, количество водителей ломовоза, регион и график. Т</w:t>
      </w:r>
      <w:r w:rsidRPr="007D5137">
        <w:rPr>
          <w:lang w:val="ru-RU"/>
        </w:rPr>
        <w:t>ребования к опыту и документам по ломовозу можно указать в комментарии.</w:t>
      </w:r>
    </w:p>
    <w:p w14:paraId="28AC8C2D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Можно ли заявить несколько водителей ломовоза одновременно?</w:t>
      </w:r>
    </w:p>
    <w:p w14:paraId="7E8A5EE7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Да. В заявке укажите количество водителей ломовоза и сроки выхода. Профиль согласуем для каждой позиции с учетом распределен</w:t>
      </w:r>
      <w:r w:rsidRPr="007D5137">
        <w:rPr>
          <w:lang w:val="ru-RU"/>
        </w:rPr>
        <w:t>ия по технике и задачам.</w:t>
      </w:r>
    </w:p>
    <w:p w14:paraId="1D67CBD7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Как проходит отбор водителей ломовоза для вахтового объекта?</w:t>
      </w:r>
    </w:p>
    <w:p w14:paraId="3203BDC4" w14:textId="5E59AA72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Для вахтовых объектов по ломовозу заранее сверяем регион, график, дату выхода и условия, влияющие на готовность сотрудника.</w:t>
      </w:r>
    </w:p>
    <w:p w14:paraId="5493C6B1" w14:textId="77777777" w:rsidR="004A7439" w:rsidRPr="007D5137" w:rsidRDefault="002E2D7F">
      <w:pPr>
        <w:pStyle w:val="31"/>
        <w:rPr>
          <w:lang w:val="ru-RU"/>
        </w:rPr>
      </w:pPr>
      <w:r w:rsidRPr="007D5137">
        <w:rPr>
          <w:lang w:val="ru-RU"/>
        </w:rPr>
        <w:t>Для каких регионов подбираете водителей ло</w:t>
      </w:r>
      <w:r w:rsidRPr="007D5137">
        <w:rPr>
          <w:lang w:val="ru-RU"/>
        </w:rPr>
        <w:t>мовоза?</w:t>
      </w:r>
    </w:p>
    <w:p w14:paraId="443A60DF" w14:textId="77777777" w:rsidR="004A7439" w:rsidRPr="007D5137" w:rsidRDefault="002E2D7F">
      <w:pPr>
        <w:rPr>
          <w:rFonts w:hint="eastAsia"/>
          <w:lang w:val="ru-RU"/>
        </w:rPr>
      </w:pPr>
      <w:r w:rsidRPr="007D5137">
        <w:rPr>
          <w:lang w:val="ru-RU"/>
        </w:rPr>
        <w:t>Работаем с заявками по всей России. Регион для водителей ломовоза учитываем до начала первичного отбора.</w:t>
      </w:r>
    </w:p>
    <w:sectPr w:rsidR="004A7439" w:rsidRPr="007D5137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D7F"/>
    <w:rsid w:val="00326F90"/>
    <w:rsid w:val="004A7439"/>
    <w:rsid w:val="007D5137"/>
    <w:rsid w:val="007F5ECB"/>
    <w:rsid w:val="008A0A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BE3CF"/>
  <w14:defaultImageDpi w14:val="300"/>
  <w15:docId w15:val="{8F28D010-6A3F-4EA0-A176-4EEA3180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5</cp:revision>
  <dcterms:created xsi:type="dcterms:W3CDTF">2026-08-31T10:21:00Z</dcterms:created>
  <dcterms:modified xsi:type="dcterms:W3CDTF">2026-08-31T10:37:00Z</dcterms:modified>
  <cp:category/>
</cp:coreProperties>
</file>