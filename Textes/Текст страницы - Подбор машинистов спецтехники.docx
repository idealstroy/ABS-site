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A5E2E" w14:textId="77777777" w:rsidR="009B4DFB" w:rsidRPr="00D513D0" w:rsidRDefault="00704F9E">
      <w:pPr>
        <w:pStyle w:val="aa"/>
        <w:jc w:val="center"/>
        <w:rPr>
          <w:lang w:val="ru-RU"/>
        </w:rPr>
      </w:pPr>
      <w:r w:rsidRPr="00D513D0">
        <w:rPr>
          <w:lang w:val="ru-RU"/>
        </w:rPr>
        <w:t>Текст страницы Подбор машинистов спецтехники</w:t>
      </w:r>
    </w:p>
    <w:p w14:paraId="5BCBE6B9" w14:textId="77777777" w:rsidR="009B4DFB" w:rsidRPr="00D513D0" w:rsidRDefault="00704F9E">
      <w:pPr>
        <w:pStyle w:val="1"/>
        <w:rPr>
          <w:lang w:val="ru-RU"/>
        </w:rPr>
      </w:pPr>
      <w:r w:rsidRPr="00D513D0">
        <w:rPr>
          <w:lang w:val="ru-RU"/>
        </w:rPr>
        <w:t>Первый экран</w:t>
      </w:r>
    </w:p>
    <w:p w14:paraId="385F2325" w14:textId="77777777" w:rsidR="009B4DFB" w:rsidRPr="00D513D0" w:rsidRDefault="00704F9E">
      <w:pPr>
        <w:pStyle w:val="21"/>
        <w:rPr>
          <w:lang w:val="ru-RU"/>
        </w:rPr>
      </w:pPr>
      <w:r w:rsidRPr="00D513D0">
        <w:rPr>
          <w:lang w:val="ru-RU"/>
        </w:rPr>
        <w:t>Подбор машинистов спецтехники для строительных объектов</w:t>
      </w:r>
    </w:p>
    <w:p w14:paraId="34D41769" w14:textId="77777777" w:rsidR="009B4DFB" w:rsidRPr="00D513D0" w:rsidRDefault="00704F9E">
      <w:pPr>
        <w:rPr>
          <w:rFonts w:hint="eastAsia"/>
          <w:lang w:val="ru-RU"/>
        </w:rPr>
      </w:pPr>
      <w:r w:rsidRPr="00D513D0">
        <w:rPr>
          <w:lang w:val="ru-RU"/>
        </w:rPr>
        <w:t xml:space="preserve">Подбираем машинистов спецтехники для строительных, промышленных, дорожных и вахтовых объектов. Учитываем тип техники, задачи на </w:t>
      </w:r>
      <w:r w:rsidRPr="00D513D0">
        <w:rPr>
          <w:lang w:val="ru-RU"/>
        </w:rPr>
        <w:t>площадке, квалификацию, документы, регион и график работы.</w:t>
      </w:r>
    </w:p>
    <w:p w14:paraId="4792F03C" w14:textId="77777777" w:rsidR="009B4DFB" w:rsidRDefault="00704F9E">
      <w:pPr>
        <w:pStyle w:val="1"/>
      </w:pPr>
      <w:proofErr w:type="spellStart"/>
      <w:r>
        <w:t>Кого</w:t>
      </w:r>
      <w:proofErr w:type="spellEnd"/>
      <w:r>
        <w:t xml:space="preserve"> </w:t>
      </w:r>
      <w:proofErr w:type="spellStart"/>
      <w:r>
        <w:t>подбираем</w:t>
      </w:r>
      <w:proofErr w:type="spellEnd"/>
    </w:p>
    <w:p w14:paraId="6B170682" w14:textId="77777777" w:rsidR="009B4DFB" w:rsidRDefault="00704F9E">
      <w:pPr>
        <w:pStyle w:val="a0"/>
        <w:rPr>
          <w:rFonts w:hint="eastAsia"/>
        </w:rPr>
      </w:pPr>
      <w:r>
        <w:t>Машинисты бульдозера</w:t>
      </w:r>
    </w:p>
    <w:p w14:paraId="6D61ABD3" w14:textId="77777777" w:rsidR="009B4DFB" w:rsidRDefault="00704F9E">
      <w:pPr>
        <w:pStyle w:val="a0"/>
        <w:rPr>
          <w:rFonts w:hint="eastAsia"/>
        </w:rPr>
      </w:pPr>
      <w:r>
        <w:t>Машинисты трубоукладчика</w:t>
      </w:r>
    </w:p>
    <w:p w14:paraId="5709AE91" w14:textId="77777777" w:rsidR="009B4DFB" w:rsidRDefault="00704F9E">
      <w:pPr>
        <w:pStyle w:val="a0"/>
        <w:rPr>
          <w:rFonts w:hint="eastAsia"/>
        </w:rPr>
      </w:pPr>
      <w:r>
        <w:t>Машинисты экскаватора</w:t>
      </w:r>
    </w:p>
    <w:p w14:paraId="297AE6B1" w14:textId="0A2AC80D" w:rsidR="009B4DFB" w:rsidRPr="00D513D0" w:rsidRDefault="00704F9E">
      <w:pPr>
        <w:pStyle w:val="a0"/>
        <w:rPr>
          <w:lang w:val="ru-RU"/>
        </w:rPr>
      </w:pPr>
      <w:r w:rsidRPr="00D513D0">
        <w:rPr>
          <w:lang w:val="ru-RU"/>
        </w:rPr>
        <w:t xml:space="preserve">Машинисты </w:t>
      </w:r>
      <w:r w:rsidR="00D513D0">
        <w:rPr>
          <w:lang w:val="ru-RU"/>
        </w:rPr>
        <w:t xml:space="preserve">крана (автомобильного, пневмоколесного и гусеничного) </w:t>
      </w:r>
    </w:p>
    <w:p w14:paraId="6AF0CAFF" w14:textId="6179E1D7" w:rsidR="009B4DFB" w:rsidRDefault="00704F9E">
      <w:pPr>
        <w:pStyle w:val="a0"/>
      </w:pPr>
      <w:proofErr w:type="spellStart"/>
      <w:r>
        <w:t>Машинисты</w:t>
      </w:r>
      <w:proofErr w:type="spellEnd"/>
      <w:r>
        <w:t xml:space="preserve"> </w:t>
      </w:r>
      <w:proofErr w:type="spellStart"/>
      <w:r>
        <w:t>автовышки</w:t>
      </w:r>
      <w:proofErr w:type="spellEnd"/>
      <w:r>
        <w:t xml:space="preserve"> и </w:t>
      </w:r>
      <w:proofErr w:type="spellStart"/>
      <w:r>
        <w:t>автогидроподъемника</w:t>
      </w:r>
      <w:proofErr w:type="spellEnd"/>
    </w:p>
    <w:p w14:paraId="1BD9ED38" w14:textId="2474781C" w:rsidR="00D513D0" w:rsidRPr="00D513D0" w:rsidRDefault="00D513D0">
      <w:pPr>
        <w:pStyle w:val="a0"/>
      </w:pPr>
      <w:r>
        <w:rPr>
          <w:lang w:val="ru-RU"/>
        </w:rPr>
        <w:t>Машинист АПС</w:t>
      </w:r>
    </w:p>
    <w:p w14:paraId="23309660" w14:textId="31232B3A" w:rsidR="00D513D0" w:rsidRPr="00D513D0" w:rsidRDefault="00D513D0">
      <w:pPr>
        <w:pStyle w:val="a0"/>
      </w:pPr>
      <w:r>
        <w:rPr>
          <w:lang w:val="ru-RU"/>
        </w:rPr>
        <w:t>Машинист ЦА</w:t>
      </w:r>
    </w:p>
    <w:p w14:paraId="7D8C7C5D" w14:textId="02FAAAB9" w:rsidR="00D513D0" w:rsidRDefault="00D513D0" w:rsidP="00D513D0">
      <w:pPr>
        <w:pStyle w:val="a0"/>
        <w:rPr>
          <w:rFonts w:hint="eastAsia"/>
        </w:rPr>
      </w:pPr>
      <w:r>
        <w:rPr>
          <w:lang w:val="ru-RU"/>
        </w:rPr>
        <w:t>Машинист ППДУ</w:t>
      </w:r>
    </w:p>
    <w:p w14:paraId="32A88968" w14:textId="77777777" w:rsidR="009B4DFB" w:rsidRPr="00D513D0" w:rsidRDefault="00704F9E">
      <w:pPr>
        <w:pStyle w:val="1"/>
        <w:rPr>
          <w:lang w:val="ru-RU"/>
        </w:rPr>
      </w:pPr>
      <w:r w:rsidRPr="00D513D0">
        <w:rPr>
          <w:lang w:val="ru-RU"/>
        </w:rPr>
        <w:t>Подбор под задачу объекта</w:t>
      </w:r>
    </w:p>
    <w:p w14:paraId="06AC1C7F" w14:textId="38337EAE" w:rsidR="009B4DFB" w:rsidRPr="00D513D0" w:rsidRDefault="00704F9E">
      <w:pPr>
        <w:rPr>
          <w:rFonts w:hint="eastAsia"/>
          <w:lang w:val="ru-RU"/>
        </w:rPr>
      </w:pPr>
      <w:r w:rsidRPr="00D513D0">
        <w:rPr>
          <w:lang w:val="ru-RU"/>
        </w:rPr>
        <w:t>Берем на себя первичный от</w:t>
      </w:r>
      <w:r w:rsidRPr="00D513D0">
        <w:rPr>
          <w:lang w:val="ru-RU"/>
        </w:rPr>
        <w:t>бор машинистов</w:t>
      </w:r>
      <w:r w:rsidR="00D513D0">
        <w:rPr>
          <w:lang w:val="ru-RU"/>
        </w:rPr>
        <w:t xml:space="preserve"> спецтехники</w:t>
      </w:r>
      <w:r w:rsidRPr="00D513D0">
        <w:rPr>
          <w:lang w:val="ru-RU"/>
        </w:rPr>
        <w:t xml:space="preserve"> под согласованные требования объекта и передаем сотрудников для рассмотрения, когда собственных ресурсов на поиск недостаточно или нужен специалист с конкретным опытом на технике.</w:t>
      </w:r>
    </w:p>
    <w:p w14:paraId="13CDF314" w14:textId="77777777" w:rsidR="009B4DFB" w:rsidRPr="00D513D0" w:rsidRDefault="00704F9E">
      <w:pPr>
        <w:pStyle w:val="21"/>
        <w:rPr>
          <w:lang w:val="ru-RU"/>
        </w:rPr>
      </w:pPr>
      <w:r w:rsidRPr="00D513D0">
        <w:rPr>
          <w:lang w:val="ru-RU"/>
        </w:rPr>
        <w:t>Нужно быстро вывести машиниста на объект</w:t>
      </w:r>
    </w:p>
    <w:p w14:paraId="5EF30FEB" w14:textId="24EAA31F" w:rsidR="009B4DFB" w:rsidRPr="00D513D0" w:rsidRDefault="00704F9E">
      <w:pPr>
        <w:rPr>
          <w:rFonts w:hint="eastAsia"/>
          <w:lang w:val="ru-RU"/>
        </w:rPr>
      </w:pPr>
      <w:r w:rsidRPr="00D513D0">
        <w:rPr>
          <w:lang w:val="ru-RU"/>
        </w:rPr>
        <w:t>После согласования з</w:t>
      </w:r>
      <w:r w:rsidRPr="00D513D0">
        <w:rPr>
          <w:lang w:val="ru-RU"/>
        </w:rPr>
        <w:t xml:space="preserve">аявки начинаем </w:t>
      </w:r>
      <w:r w:rsidR="00D513D0">
        <w:rPr>
          <w:lang w:val="ru-RU"/>
        </w:rPr>
        <w:t xml:space="preserve">отбор </w:t>
      </w:r>
      <w:r w:rsidRPr="00D513D0">
        <w:rPr>
          <w:lang w:val="ru-RU"/>
        </w:rPr>
        <w:t>по профессии, типу техники, опыту и условиям работы. В первую очередь проверяем сотрудников, которые могут соответствовать профилю задачи.</w:t>
      </w:r>
      <w:r w:rsidR="00D513D0" w:rsidRPr="00D513D0">
        <w:rPr>
          <w:lang w:val="ru-RU"/>
        </w:rPr>
        <w:t xml:space="preserve"> </w:t>
      </w:r>
      <w:r w:rsidR="00D513D0" w:rsidRPr="004822B1">
        <w:rPr>
          <w:lang w:val="ru-RU"/>
        </w:rPr>
        <w:t xml:space="preserve">Первых подходящих </w:t>
      </w:r>
      <w:r w:rsidR="00D513D0">
        <w:rPr>
          <w:lang w:val="ru-RU"/>
        </w:rPr>
        <w:t>сотрудников для согласования</w:t>
      </w:r>
      <w:r w:rsidR="00D513D0" w:rsidRPr="004822B1">
        <w:rPr>
          <w:lang w:val="ru-RU"/>
        </w:rPr>
        <w:t xml:space="preserve"> представляем в течение </w:t>
      </w:r>
      <w:r w:rsidR="00D513D0">
        <w:rPr>
          <w:lang w:val="ru-RU"/>
        </w:rPr>
        <w:t xml:space="preserve">трех </w:t>
      </w:r>
      <w:r w:rsidR="00D513D0" w:rsidRPr="004822B1">
        <w:rPr>
          <w:lang w:val="ru-RU"/>
        </w:rPr>
        <w:t>дней.</w:t>
      </w:r>
    </w:p>
    <w:p w14:paraId="2DB6996B" w14:textId="77777777" w:rsidR="009B4DFB" w:rsidRPr="00D513D0" w:rsidRDefault="00704F9E">
      <w:pPr>
        <w:pStyle w:val="21"/>
        <w:rPr>
          <w:lang w:val="ru-RU"/>
        </w:rPr>
      </w:pPr>
      <w:r w:rsidRPr="00D513D0">
        <w:rPr>
          <w:lang w:val="ru-RU"/>
        </w:rPr>
        <w:t>Самостоятельный поиск не дает результата</w:t>
      </w:r>
    </w:p>
    <w:p w14:paraId="512858B0" w14:textId="77777777" w:rsidR="009B4DFB" w:rsidRPr="00D513D0" w:rsidRDefault="00704F9E">
      <w:pPr>
        <w:rPr>
          <w:rFonts w:hint="eastAsia"/>
          <w:lang w:val="ru-RU"/>
        </w:rPr>
      </w:pPr>
      <w:r w:rsidRPr="00D513D0">
        <w:rPr>
          <w:lang w:val="ru-RU"/>
        </w:rPr>
        <w:t xml:space="preserve">Сопоставляем данные кандидатов с параметрами заявки до </w:t>
      </w:r>
      <w:r w:rsidRPr="00D513D0">
        <w:rPr>
          <w:lang w:val="ru-RU"/>
        </w:rPr>
        <w:t>передачи заказчику. Если подходящего машиниста нет в собственной базе, подключаем дополнительные источники поиска по нужной специализации.</w:t>
      </w:r>
    </w:p>
    <w:p w14:paraId="13DF4855" w14:textId="77777777" w:rsidR="009B4DFB" w:rsidRPr="00D513D0" w:rsidRDefault="00704F9E">
      <w:pPr>
        <w:pStyle w:val="21"/>
        <w:rPr>
          <w:lang w:val="ru-RU"/>
        </w:rPr>
      </w:pPr>
      <w:r w:rsidRPr="00D513D0">
        <w:rPr>
          <w:lang w:val="ru-RU"/>
        </w:rPr>
        <w:t>Важно не допустить простоя техники</w:t>
      </w:r>
    </w:p>
    <w:p w14:paraId="77E6AA09" w14:textId="77777777" w:rsidR="009B4DFB" w:rsidRPr="00D513D0" w:rsidRDefault="00704F9E">
      <w:pPr>
        <w:rPr>
          <w:rFonts w:hint="eastAsia"/>
          <w:lang w:val="ru-RU"/>
        </w:rPr>
      </w:pPr>
      <w:r w:rsidRPr="00D513D0">
        <w:rPr>
          <w:lang w:val="ru-RU"/>
        </w:rPr>
        <w:t>До начала отбора фиксируем модель или тип техники, характер работ, сменность, реги</w:t>
      </w:r>
      <w:r w:rsidRPr="00D513D0">
        <w:rPr>
          <w:lang w:val="ru-RU"/>
        </w:rPr>
        <w:t>он, дату выхода и обязательные документы. Это помогает искать машиниста под фактическую задачу, а не только по названию профессии.</w:t>
      </w:r>
    </w:p>
    <w:p w14:paraId="67160E35" w14:textId="77777777" w:rsidR="009B4DFB" w:rsidRDefault="00704F9E">
      <w:pPr>
        <w:pStyle w:val="1"/>
      </w:pPr>
      <w:proofErr w:type="spellStart"/>
      <w:r>
        <w:lastRenderedPageBreak/>
        <w:t>Что</w:t>
      </w:r>
      <w:proofErr w:type="spellEnd"/>
      <w:r>
        <w:t xml:space="preserve"> </w:t>
      </w:r>
      <w:proofErr w:type="spellStart"/>
      <w:r>
        <w:t>уточняем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начала</w:t>
      </w:r>
      <w:proofErr w:type="spellEnd"/>
      <w:r>
        <w:t xml:space="preserve"> отбора</w:t>
      </w:r>
    </w:p>
    <w:p w14:paraId="542BF9AB" w14:textId="77777777" w:rsidR="009B4DFB" w:rsidRPr="00D513D0" w:rsidRDefault="00704F9E">
      <w:pPr>
        <w:pStyle w:val="a0"/>
        <w:rPr>
          <w:rFonts w:hint="eastAsia"/>
          <w:lang w:val="ru-RU"/>
        </w:rPr>
      </w:pPr>
      <w:r w:rsidRPr="00D513D0">
        <w:rPr>
          <w:lang w:val="ru-RU"/>
        </w:rPr>
        <w:t>Тип техники, задачи и условия работы на объекте</w:t>
      </w:r>
    </w:p>
    <w:p w14:paraId="3615FCF9" w14:textId="77777777" w:rsidR="009B4DFB" w:rsidRPr="00D513D0" w:rsidRDefault="00704F9E">
      <w:pPr>
        <w:pStyle w:val="a0"/>
        <w:rPr>
          <w:rFonts w:hint="eastAsia"/>
          <w:lang w:val="ru-RU"/>
        </w:rPr>
      </w:pPr>
      <w:r w:rsidRPr="00D513D0">
        <w:rPr>
          <w:lang w:val="ru-RU"/>
        </w:rPr>
        <w:t>Количество машинистов и требуемые сроки выхода</w:t>
      </w:r>
    </w:p>
    <w:p w14:paraId="0496ACDC" w14:textId="77777777" w:rsidR="009B4DFB" w:rsidRPr="00D513D0" w:rsidRDefault="00704F9E">
      <w:pPr>
        <w:pStyle w:val="a0"/>
        <w:rPr>
          <w:rFonts w:hint="eastAsia"/>
          <w:lang w:val="ru-RU"/>
        </w:rPr>
      </w:pPr>
      <w:r w:rsidRPr="00D513D0">
        <w:rPr>
          <w:lang w:val="ru-RU"/>
        </w:rPr>
        <w:t>Регион, график, вахтовый или сменный формат работы</w:t>
      </w:r>
    </w:p>
    <w:p w14:paraId="23722394" w14:textId="77777777" w:rsidR="009B4DFB" w:rsidRDefault="00704F9E">
      <w:pPr>
        <w:pStyle w:val="a0"/>
        <w:rPr>
          <w:rFonts w:hint="eastAsia"/>
        </w:rPr>
      </w:pPr>
      <w:proofErr w:type="spellStart"/>
      <w:r>
        <w:t>Опыт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заявленном</w:t>
      </w:r>
      <w:proofErr w:type="spellEnd"/>
      <w:r>
        <w:t xml:space="preserve"> </w:t>
      </w:r>
      <w:proofErr w:type="spellStart"/>
      <w:r>
        <w:t>типе</w:t>
      </w:r>
      <w:proofErr w:type="spellEnd"/>
      <w:r>
        <w:t xml:space="preserve"> техники</w:t>
      </w:r>
    </w:p>
    <w:p w14:paraId="6CCBAC52" w14:textId="77777777" w:rsidR="009B4DFB" w:rsidRPr="00D513D0" w:rsidRDefault="00704F9E">
      <w:pPr>
        <w:pStyle w:val="a0"/>
        <w:rPr>
          <w:rFonts w:hint="eastAsia"/>
          <w:lang w:val="ru-RU"/>
        </w:rPr>
      </w:pPr>
      <w:r w:rsidRPr="00D513D0">
        <w:rPr>
          <w:lang w:val="ru-RU"/>
        </w:rPr>
        <w:t>Удостоверения, разряд, допуски, медицинский осмотр и другие документы, если они требуются для объекта</w:t>
      </w:r>
    </w:p>
    <w:p w14:paraId="5C9EB189" w14:textId="77777777" w:rsidR="009B4DFB" w:rsidRPr="00D513D0" w:rsidRDefault="00704F9E">
      <w:pPr>
        <w:pStyle w:val="1"/>
        <w:rPr>
          <w:lang w:val="ru-RU"/>
        </w:rPr>
      </w:pPr>
      <w:r w:rsidRPr="00D513D0">
        <w:rPr>
          <w:lang w:val="ru-RU"/>
        </w:rPr>
        <w:t>Как проходит подбор машинистов спецтехники</w:t>
      </w:r>
    </w:p>
    <w:p w14:paraId="4F0DB667" w14:textId="77777777" w:rsidR="009B4DFB" w:rsidRPr="00D513D0" w:rsidRDefault="00704F9E">
      <w:pPr>
        <w:pStyle w:val="21"/>
        <w:rPr>
          <w:lang w:val="ru-RU"/>
        </w:rPr>
      </w:pPr>
      <w:r w:rsidRPr="00D513D0">
        <w:rPr>
          <w:lang w:val="ru-RU"/>
        </w:rPr>
        <w:t>Получаем заявку</w:t>
      </w:r>
    </w:p>
    <w:p w14:paraId="5C1B5AE4" w14:textId="77777777" w:rsidR="009B4DFB" w:rsidRPr="00D513D0" w:rsidRDefault="00704F9E">
      <w:pPr>
        <w:rPr>
          <w:rFonts w:hint="eastAsia"/>
          <w:lang w:val="ru-RU"/>
        </w:rPr>
      </w:pPr>
      <w:r w:rsidRPr="00D513D0">
        <w:rPr>
          <w:lang w:val="ru-RU"/>
        </w:rPr>
        <w:t>Уточняем про</w:t>
      </w:r>
      <w:r w:rsidRPr="00D513D0">
        <w:rPr>
          <w:lang w:val="ru-RU"/>
        </w:rPr>
        <w:t>фессию, технику, количество сотрудников и условия объекта.</w:t>
      </w:r>
    </w:p>
    <w:p w14:paraId="207AD5FD" w14:textId="77777777" w:rsidR="009B4DFB" w:rsidRPr="00D513D0" w:rsidRDefault="00704F9E">
      <w:pPr>
        <w:pStyle w:val="21"/>
        <w:rPr>
          <w:lang w:val="ru-RU"/>
        </w:rPr>
      </w:pPr>
      <w:r w:rsidRPr="00D513D0">
        <w:rPr>
          <w:lang w:val="ru-RU"/>
        </w:rPr>
        <w:t>Согласовываем профиль</w:t>
      </w:r>
    </w:p>
    <w:p w14:paraId="237019BD" w14:textId="77777777" w:rsidR="009B4DFB" w:rsidRPr="00D513D0" w:rsidRDefault="00704F9E">
      <w:pPr>
        <w:rPr>
          <w:rFonts w:hint="eastAsia"/>
          <w:lang w:val="ru-RU"/>
        </w:rPr>
      </w:pPr>
      <w:r w:rsidRPr="00D513D0">
        <w:rPr>
          <w:lang w:val="ru-RU"/>
        </w:rPr>
        <w:t>Фиксируем задачи, опыт, документы, график, регион и дату выхода.</w:t>
      </w:r>
    </w:p>
    <w:p w14:paraId="1E981E6F" w14:textId="77777777" w:rsidR="009B4DFB" w:rsidRPr="00D513D0" w:rsidRDefault="00704F9E">
      <w:pPr>
        <w:pStyle w:val="21"/>
        <w:rPr>
          <w:lang w:val="ru-RU"/>
        </w:rPr>
      </w:pPr>
      <w:r w:rsidRPr="00D513D0">
        <w:rPr>
          <w:lang w:val="ru-RU"/>
        </w:rPr>
        <w:t>Проводим первичный отбор</w:t>
      </w:r>
    </w:p>
    <w:p w14:paraId="4CD459B2" w14:textId="77777777" w:rsidR="009B4DFB" w:rsidRPr="00D513D0" w:rsidRDefault="00704F9E">
      <w:pPr>
        <w:rPr>
          <w:rFonts w:hint="eastAsia"/>
          <w:lang w:val="ru-RU"/>
        </w:rPr>
      </w:pPr>
      <w:r w:rsidRPr="00D513D0">
        <w:rPr>
          <w:lang w:val="ru-RU"/>
        </w:rPr>
        <w:t>Сверяем опыт и сведения о кандидатах с параметрами согласованной заявки.</w:t>
      </w:r>
    </w:p>
    <w:p w14:paraId="0981E58C" w14:textId="77777777" w:rsidR="009B4DFB" w:rsidRPr="00D513D0" w:rsidRDefault="00704F9E">
      <w:pPr>
        <w:pStyle w:val="21"/>
        <w:rPr>
          <w:lang w:val="ru-RU"/>
        </w:rPr>
      </w:pPr>
      <w:r w:rsidRPr="00D513D0">
        <w:rPr>
          <w:lang w:val="ru-RU"/>
        </w:rPr>
        <w:t>Передаем на рассмотрение</w:t>
      </w:r>
    </w:p>
    <w:p w14:paraId="574FE434" w14:textId="77777777" w:rsidR="009B4DFB" w:rsidRPr="00D513D0" w:rsidRDefault="00704F9E">
      <w:pPr>
        <w:rPr>
          <w:rFonts w:hint="eastAsia"/>
          <w:lang w:val="ru-RU"/>
        </w:rPr>
      </w:pPr>
      <w:r w:rsidRPr="00D513D0">
        <w:rPr>
          <w:lang w:val="ru-RU"/>
        </w:rPr>
        <w:t>Направляем заказчику подходящих машинистов и сведения, предусмотренные заявкой.</w:t>
      </w:r>
    </w:p>
    <w:p w14:paraId="2EF28F82" w14:textId="77777777" w:rsidR="009B4DFB" w:rsidRPr="00D513D0" w:rsidRDefault="00704F9E">
      <w:pPr>
        <w:pStyle w:val="1"/>
        <w:rPr>
          <w:lang w:val="ru-RU"/>
        </w:rPr>
      </w:pPr>
      <w:r w:rsidRPr="00D513D0">
        <w:rPr>
          <w:lang w:val="ru-RU"/>
        </w:rPr>
        <w:t>Что проверяем до передачи машиниста заказчику</w:t>
      </w:r>
    </w:p>
    <w:p w14:paraId="2A78484B" w14:textId="77777777" w:rsidR="009B4DFB" w:rsidRPr="00D513D0" w:rsidRDefault="00704F9E">
      <w:pPr>
        <w:pStyle w:val="a0"/>
        <w:rPr>
          <w:rFonts w:hint="eastAsia"/>
          <w:lang w:val="ru-RU"/>
        </w:rPr>
      </w:pPr>
      <w:r w:rsidRPr="00D513D0">
        <w:rPr>
          <w:lang w:val="ru-RU"/>
        </w:rPr>
        <w:t>Опыт работы на нужном типе спецтехники</w:t>
      </w:r>
    </w:p>
    <w:p w14:paraId="637A2575" w14:textId="77777777" w:rsidR="009B4DFB" w:rsidRPr="00D513D0" w:rsidRDefault="00704F9E">
      <w:pPr>
        <w:pStyle w:val="a0"/>
        <w:rPr>
          <w:rFonts w:hint="eastAsia"/>
          <w:lang w:val="ru-RU"/>
        </w:rPr>
      </w:pPr>
      <w:r w:rsidRPr="00D513D0">
        <w:rPr>
          <w:lang w:val="ru-RU"/>
        </w:rPr>
        <w:t>Соответствие задачам на объекте и условиям производства работ</w:t>
      </w:r>
    </w:p>
    <w:p w14:paraId="5FFBECE4" w14:textId="77777777" w:rsidR="009B4DFB" w:rsidRPr="00D513D0" w:rsidRDefault="00704F9E">
      <w:pPr>
        <w:pStyle w:val="a0"/>
        <w:rPr>
          <w:rFonts w:hint="eastAsia"/>
          <w:lang w:val="ru-RU"/>
        </w:rPr>
      </w:pPr>
      <w:r w:rsidRPr="00D513D0">
        <w:rPr>
          <w:lang w:val="ru-RU"/>
        </w:rPr>
        <w:t>Удос</w:t>
      </w:r>
      <w:r w:rsidRPr="00D513D0">
        <w:rPr>
          <w:lang w:val="ru-RU"/>
        </w:rPr>
        <w:t>товерения, разряд и квалификацию, если они требуются</w:t>
      </w:r>
    </w:p>
    <w:p w14:paraId="5EBBDC8A" w14:textId="77777777" w:rsidR="009B4DFB" w:rsidRPr="00D513D0" w:rsidRDefault="00704F9E">
      <w:pPr>
        <w:pStyle w:val="a0"/>
        <w:rPr>
          <w:rFonts w:hint="eastAsia"/>
          <w:lang w:val="ru-RU"/>
        </w:rPr>
      </w:pPr>
      <w:r w:rsidRPr="00D513D0">
        <w:rPr>
          <w:lang w:val="ru-RU"/>
        </w:rPr>
        <w:t>Документы и допуски, необходимые для рассмотрения или выхода на объект</w:t>
      </w:r>
    </w:p>
    <w:p w14:paraId="680881AE" w14:textId="77777777" w:rsidR="009B4DFB" w:rsidRPr="00D513D0" w:rsidRDefault="00704F9E">
      <w:pPr>
        <w:pStyle w:val="a0"/>
        <w:rPr>
          <w:rFonts w:hint="eastAsia"/>
          <w:lang w:val="ru-RU"/>
        </w:rPr>
      </w:pPr>
      <w:r w:rsidRPr="00D513D0">
        <w:rPr>
          <w:lang w:val="ru-RU"/>
        </w:rPr>
        <w:t>Готовность работать в заявленном регионе, графике и вахтовом формате</w:t>
      </w:r>
    </w:p>
    <w:p w14:paraId="2963F177" w14:textId="77777777" w:rsidR="009B4DFB" w:rsidRPr="00D513D0" w:rsidRDefault="00704F9E">
      <w:pPr>
        <w:pStyle w:val="a0"/>
        <w:rPr>
          <w:rFonts w:hint="eastAsia"/>
          <w:lang w:val="ru-RU"/>
        </w:rPr>
      </w:pPr>
      <w:r w:rsidRPr="00D513D0">
        <w:rPr>
          <w:lang w:val="ru-RU"/>
        </w:rPr>
        <w:t>Дополнительные требования по технике, сменности и сроку проекта</w:t>
      </w:r>
    </w:p>
    <w:p w14:paraId="7A33225E" w14:textId="77777777" w:rsidR="009B4DFB" w:rsidRPr="00D513D0" w:rsidRDefault="00704F9E">
      <w:pPr>
        <w:pStyle w:val="1"/>
        <w:rPr>
          <w:lang w:val="ru-RU"/>
        </w:rPr>
      </w:pPr>
      <w:r w:rsidRPr="00D513D0">
        <w:rPr>
          <w:lang w:val="ru-RU"/>
        </w:rPr>
        <w:t>По итогам отбора предоставим</w:t>
      </w:r>
    </w:p>
    <w:p w14:paraId="16BA5C93" w14:textId="515C9679" w:rsidR="009B4DFB" w:rsidRPr="00D513D0" w:rsidRDefault="00704F9E">
      <w:pPr>
        <w:rPr>
          <w:rFonts w:hint="eastAsia"/>
          <w:lang w:val="ru-RU"/>
        </w:rPr>
      </w:pPr>
      <w:r w:rsidRPr="00D513D0">
        <w:rPr>
          <w:lang w:val="ru-RU"/>
        </w:rPr>
        <w:t>Подборку машинистов</w:t>
      </w:r>
      <w:r>
        <w:rPr>
          <w:lang w:val="ru-RU"/>
        </w:rPr>
        <w:t xml:space="preserve"> спецтехники</w:t>
      </w:r>
      <w:r w:rsidRPr="00D513D0">
        <w:rPr>
          <w:lang w:val="ru-RU"/>
        </w:rPr>
        <w:t xml:space="preserve"> для рассмотрения с информацией, необходимой для финального собеседования и согласования.</w:t>
      </w:r>
    </w:p>
    <w:p w14:paraId="067E2097" w14:textId="77777777" w:rsidR="009B4DFB" w:rsidRPr="00D513D0" w:rsidRDefault="00704F9E">
      <w:pPr>
        <w:pStyle w:val="a0"/>
        <w:rPr>
          <w:rFonts w:hint="eastAsia"/>
          <w:lang w:val="ru-RU"/>
        </w:rPr>
      </w:pPr>
      <w:r w:rsidRPr="00D513D0">
        <w:rPr>
          <w:lang w:val="ru-RU"/>
        </w:rPr>
        <w:t>Краткое описание опыта на заявленном типе спецтехники</w:t>
      </w:r>
    </w:p>
    <w:p w14:paraId="2FB4E246" w14:textId="77777777" w:rsidR="009B4DFB" w:rsidRPr="00D513D0" w:rsidRDefault="00704F9E">
      <w:pPr>
        <w:pStyle w:val="a0"/>
        <w:rPr>
          <w:rFonts w:hint="eastAsia"/>
          <w:lang w:val="ru-RU"/>
        </w:rPr>
      </w:pPr>
      <w:r w:rsidRPr="00D513D0">
        <w:rPr>
          <w:lang w:val="ru-RU"/>
        </w:rPr>
        <w:t>Сведения об удостоверениях, разряде, документах и допусках, ука</w:t>
      </w:r>
      <w:r w:rsidRPr="00D513D0">
        <w:rPr>
          <w:lang w:val="ru-RU"/>
        </w:rPr>
        <w:t>занных в профиле</w:t>
      </w:r>
    </w:p>
    <w:p w14:paraId="495971B8" w14:textId="77777777" w:rsidR="009B4DFB" w:rsidRPr="00D513D0" w:rsidRDefault="00704F9E">
      <w:pPr>
        <w:pStyle w:val="a0"/>
        <w:rPr>
          <w:rFonts w:hint="eastAsia"/>
          <w:lang w:val="ru-RU"/>
        </w:rPr>
      </w:pPr>
      <w:r w:rsidRPr="00D513D0">
        <w:rPr>
          <w:lang w:val="ru-RU"/>
        </w:rPr>
        <w:t>Готовность к региону, графику и условиям конкретного объекта</w:t>
      </w:r>
    </w:p>
    <w:p w14:paraId="076C74F7" w14:textId="77777777" w:rsidR="009B4DFB" w:rsidRPr="00D513D0" w:rsidRDefault="00704F9E">
      <w:pPr>
        <w:pStyle w:val="a0"/>
        <w:rPr>
          <w:rFonts w:hint="eastAsia"/>
          <w:lang w:val="ru-RU"/>
        </w:rPr>
      </w:pPr>
      <w:r w:rsidRPr="00D513D0">
        <w:rPr>
          <w:lang w:val="ru-RU"/>
        </w:rPr>
        <w:t>Контактные данные для финального общения с кандидатом</w:t>
      </w:r>
    </w:p>
    <w:p w14:paraId="66CFE864" w14:textId="77777777" w:rsidR="009B4DFB" w:rsidRPr="00D513D0" w:rsidRDefault="00704F9E">
      <w:pPr>
        <w:rPr>
          <w:rFonts w:hint="eastAsia"/>
          <w:lang w:val="ru-RU"/>
        </w:rPr>
      </w:pPr>
      <w:r w:rsidRPr="00D513D0">
        <w:rPr>
          <w:lang w:val="ru-RU"/>
        </w:rPr>
        <w:t>Важно. Финальное собеседование и решение по кандидату остаются на стороне заказчика.</w:t>
      </w:r>
    </w:p>
    <w:p w14:paraId="51133B2A" w14:textId="77777777" w:rsidR="009B4DFB" w:rsidRPr="00D513D0" w:rsidRDefault="00704F9E">
      <w:pPr>
        <w:pStyle w:val="1"/>
        <w:rPr>
          <w:lang w:val="ru-RU"/>
        </w:rPr>
      </w:pPr>
      <w:r w:rsidRPr="00D513D0">
        <w:rPr>
          <w:lang w:val="ru-RU"/>
        </w:rPr>
        <w:lastRenderedPageBreak/>
        <w:t>Оставьте заявку на подбор машиниста</w:t>
      </w:r>
    </w:p>
    <w:p w14:paraId="69D1973E" w14:textId="77777777" w:rsidR="009B4DFB" w:rsidRPr="00D513D0" w:rsidRDefault="00704F9E">
      <w:pPr>
        <w:rPr>
          <w:rFonts w:hint="eastAsia"/>
          <w:lang w:val="ru-RU"/>
        </w:rPr>
      </w:pPr>
      <w:r w:rsidRPr="00D513D0">
        <w:rPr>
          <w:lang w:val="ru-RU"/>
        </w:rPr>
        <w:t>Ука</w:t>
      </w:r>
      <w:r w:rsidRPr="00D513D0">
        <w:rPr>
          <w:lang w:val="ru-RU"/>
        </w:rPr>
        <w:t>жите профессию, тип техники, количество машинистов, регион и график. Если известны требования к опыту, разряду, удостоверениям или допускам, добавьте их в комментарий.</w:t>
      </w:r>
    </w:p>
    <w:p w14:paraId="28A40F53" w14:textId="77777777" w:rsidR="009B4DFB" w:rsidRPr="00D513D0" w:rsidRDefault="00704F9E">
      <w:pPr>
        <w:pStyle w:val="1"/>
        <w:rPr>
          <w:lang w:val="ru-RU"/>
        </w:rPr>
      </w:pPr>
      <w:r w:rsidRPr="00D513D0">
        <w:rPr>
          <w:lang w:val="ru-RU"/>
        </w:rPr>
        <w:t>Частые вопросы</w:t>
      </w:r>
    </w:p>
    <w:p w14:paraId="38ECA8E9" w14:textId="77777777" w:rsidR="009B4DFB" w:rsidRPr="00D513D0" w:rsidRDefault="00704F9E">
      <w:pPr>
        <w:pStyle w:val="21"/>
        <w:rPr>
          <w:lang w:val="ru-RU"/>
        </w:rPr>
      </w:pPr>
      <w:r w:rsidRPr="00D513D0">
        <w:rPr>
          <w:lang w:val="ru-RU"/>
        </w:rPr>
        <w:t>Каких машинистов спецтехники вы подбираете?</w:t>
      </w:r>
    </w:p>
    <w:p w14:paraId="6A18D09A" w14:textId="087714E2" w:rsidR="009B4DFB" w:rsidRPr="00D513D0" w:rsidRDefault="00704F9E">
      <w:pPr>
        <w:rPr>
          <w:rFonts w:hint="eastAsia"/>
          <w:lang w:val="ru-RU"/>
        </w:rPr>
      </w:pPr>
      <w:r w:rsidRPr="00D513D0">
        <w:rPr>
          <w:lang w:val="ru-RU"/>
        </w:rPr>
        <w:t xml:space="preserve">Подбираем </w:t>
      </w:r>
      <w:r w:rsidRPr="00D513D0">
        <w:rPr>
          <w:lang w:val="ru-RU"/>
        </w:rPr>
        <w:t xml:space="preserve">машинистов бульдозера, трубоукладчика, экскаватора, </w:t>
      </w:r>
      <w:r w:rsidRPr="00D513D0">
        <w:rPr>
          <w:lang w:val="ru-RU"/>
        </w:rPr>
        <w:t>крана,</w:t>
      </w:r>
      <w:r>
        <w:rPr>
          <w:lang w:val="ru-RU"/>
        </w:rPr>
        <w:t xml:space="preserve"> ППДУ, АПС, ЦА, </w:t>
      </w:r>
      <w:r w:rsidRPr="00D513D0">
        <w:rPr>
          <w:lang w:val="ru-RU"/>
        </w:rPr>
        <w:t xml:space="preserve"> автовышки и автогидроподъемника для строительных и производственных объектов.</w:t>
      </w:r>
    </w:p>
    <w:p w14:paraId="55079B9B" w14:textId="77777777" w:rsidR="009B4DFB" w:rsidRPr="00D513D0" w:rsidRDefault="00704F9E">
      <w:pPr>
        <w:pStyle w:val="21"/>
        <w:rPr>
          <w:lang w:val="ru-RU"/>
        </w:rPr>
      </w:pPr>
      <w:r w:rsidRPr="00D513D0">
        <w:rPr>
          <w:lang w:val="ru-RU"/>
        </w:rPr>
        <w:t>Можно ли подобрать машинистов для нескольких единиц техники?</w:t>
      </w:r>
    </w:p>
    <w:p w14:paraId="1FE96639" w14:textId="77777777" w:rsidR="009B4DFB" w:rsidRPr="00D513D0" w:rsidRDefault="00704F9E">
      <w:pPr>
        <w:rPr>
          <w:rFonts w:hint="eastAsia"/>
          <w:lang w:val="ru-RU"/>
        </w:rPr>
      </w:pPr>
      <w:r w:rsidRPr="00D513D0">
        <w:rPr>
          <w:lang w:val="ru-RU"/>
        </w:rPr>
        <w:t>Да. Укажите количество сотрудников, типы техники и сро</w:t>
      </w:r>
      <w:r w:rsidRPr="00D513D0">
        <w:rPr>
          <w:lang w:val="ru-RU"/>
        </w:rPr>
        <w:t>ки выхода. Профиль согласуем отдельно для каждой позиции или группы одинаковых позиций.</w:t>
      </w:r>
    </w:p>
    <w:p w14:paraId="5803552C" w14:textId="77777777" w:rsidR="009B4DFB" w:rsidRPr="00D513D0" w:rsidRDefault="00704F9E">
      <w:pPr>
        <w:pStyle w:val="21"/>
        <w:rPr>
          <w:lang w:val="ru-RU"/>
        </w:rPr>
      </w:pPr>
      <w:r w:rsidRPr="00D513D0">
        <w:rPr>
          <w:lang w:val="ru-RU"/>
        </w:rPr>
        <w:t>Какие данные нужны для начала подбора?</w:t>
      </w:r>
    </w:p>
    <w:p w14:paraId="12E7693B" w14:textId="77777777" w:rsidR="009B4DFB" w:rsidRPr="00D513D0" w:rsidRDefault="00704F9E">
      <w:pPr>
        <w:rPr>
          <w:rFonts w:hint="eastAsia"/>
          <w:lang w:val="ru-RU"/>
        </w:rPr>
      </w:pPr>
      <w:r w:rsidRPr="00D513D0">
        <w:rPr>
          <w:lang w:val="ru-RU"/>
        </w:rPr>
        <w:t>Для старта достаточно указать профессию, тип техники, количество машинистов, регион объекта и график. Требования к опыту и докуме</w:t>
      </w:r>
      <w:r w:rsidRPr="00D513D0">
        <w:rPr>
          <w:lang w:val="ru-RU"/>
        </w:rPr>
        <w:t>нтам можно добавить в комментарий.</w:t>
      </w:r>
    </w:p>
    <w:p w14:paraId="52BCB3A8" w14:textId="77777777" w:rsidR="009B4DFB" w:rsidRPr="00D513D0" w:rsidRDefault="00704F9E">
      <w:pPr>
        <w:pStyle w:val="21"/>
        <w:rPr>
          <w:lang w:val="ru-RU"/>
        </w:rPr>
      </w:pPr>
      <w:r w:rsidRPr="00D513D0">
        <w:rPr>
          <w:lang w:val="ru-RU"/>
        </w:rPr>
        <w:t>Подбираете ли вы машинистов для вахтовых объектов?</w:t>
      </w:r>
    </w:p>
    <w:p w14:paraId="2C4508DA" w14:textId="77777777" w:rsidR="009B4DFB" w:rsidRPr="00D513D0" w:rsidRDefault="00704F9E">
      <w:pPr>
        <w:rPr>
          <w:rFonts w:hint="eastAsia"/>
          <w:lang w:val="ru-RU"/>
        </w:rPr>
      </w:pPr>
      <w:r w:rsidRPr="00D513D0">
        <w:rPr>
          <w:lang w:val="ru-RU"/>
        </w:rPr>
        <w:t>Да. До начала отбора уточняем регион, график, дату выхода, срок проекта и условия, которые влияют на готовность кандидата.</w:t>
      </w:r>
    </w:p>
    <w:p w14:paraId="6F715E59" w14:textId="77777777" w:rsidR="009B4DFB" w:rsidRPr="00D513D0" w:rsidRDefault="00704F9E">
      <w:pPr>
        <w:pStyle w:val="21"/>
        <w:rPr>
          <w:lang w:val="ru-RU"/>
        </w:rPr>
      </w:pPr>
      <w:r w:rsidRPr="00D513D0">
        <w:rPr>
          <w:lang w:val="ru-RU"/>
        </w:rPr>
        <w:t>В каких регионах вы работаете?</w:t>
      </w:r>
    </w:p>
    <w:p w14:paraId="6B3D5D49" w14:textId="77777777" w:rsidR="009B4DFB" w:rsidRPr="00D513D0" w:rsidRDefault="00704F9E">
      <w:pPr>
        <w:rPr>
          <w:rFonts w:hint="eastAsia"/>
          <w:lang w:val="ru-RU"/>
        </w:rPr>
      </w:pPr>
      <w:r w:rsidRPr="00D513D0">
        <w:rPr>
          <w:lang w:val="ru-RU"/>
        </w:rPr>
        <w:t xml:space="preserve">Подбор </w:t>
      </w:r>
      <w:r w:rsidRPr="00D513D0">
        <w:rPr>
          <w:lang w:val="ru-RU"/>
        </w:rPr>
        <w:t>ведется для объектов по всей России. Регион учитываем на этапе согласования профиля и первичного отбора.</w:t>
      </w:r>
    </w:p>
    <w:sectPr w:rsidR="009B4DFB" w:rsidRPr="00D513D0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04F9E"/>
    <w:rsid w:val="009B4DFB"/>
    <w:rsid w:val="00AA1D8D"/>
    <w:rsid w:val="00B47730"/>
    <w:rsid w:val="00CB0664"/>
    <w:rsid w:val="00D513D0"/>
    <w:rsid w:val="00DC16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96BCD9"/>
  <w14:defaultImageDpi w14:val="300"/>
  <w15:docId w15:val="{32341A3F-80C9-4A8B-8371-2DFA771CB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Open Sans" w:hAnsi="Open San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5</cp:revision>
  <dcterms:created xsi:type="dcterms:W3CDTF">2026-09-08T07:56:00Z</dcterms:created>
  <dcterms:modified xsi:type="dcterms:W3CDTF">2026-09-08T08:06:00Z</dcterms:modified>
  <cp:category/>
</cp:coreProperties>
</file>