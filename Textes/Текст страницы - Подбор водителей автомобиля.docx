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F28D" w14:textId="51C96BDE" w:rsidR="00D366FD" w:rsidRPr="004822B1" w:rsidRDefault="004822B1">
      <w:pPr>
        <w:spacing w:after="80"/>
        <w:rPr>
          <w:lang w:val="ru-RU"/>
        </w:rPr>
      </w:pPr>
      <w:r w:rsidRPr="004822B1">
        <w:rPr>
          <w:b/>
          <w:color w:val="373737"/>
          <w:sz w:val="48"/>
          <w:lang w:val="ru-RU"/>
        </w:rPr>
        <w:t>Текст страницы: подбор водителей автомобиля</w:t>
      </w:r>
    </w:p>
    <w:p w14:paraId="713DE49C" w14:textId="77777777" w:rsidR="00D366FD" w:rsidRPr="00294FF1" w:rsidRDefault="004822B1">
      <w:pPr>
        <w:spacing w:after="280"/>
        <w:rPr>
          <w:lang w:val="ru-RU"/>
        </w:rPr>
      </w:pPr>
      <w:r w:rsidRPr="00294FF1">
        <w:rPr>
          <w:b/>
          <w:color w:val="EB3B31"/>
          <w:sz w:val="20"/>
          <w:lang w:val="ru-RU"/>
        </w:rPr>
        <w:t>АКТУАЛЬНАЯ РАБОЧАЯ ВЕРСИЯ ДЛЯ ВЕРСТКИ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D366FD" w14:paraId="5FBD53C5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82942" w14:textId="77777777" w:rsidR="00D366FD" w:rsidRDefault="004822B1"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3BB18" w14:textId="77777777" w:rsidR="00D366FD" w:rsidRDefault="004822B1">
            <w:r>
              <w:rPr>
                <w:sz w:val="20"/>
              </w:rPr>
              <w:t>/voditel-spetstehnika/voditel-gruzovogo-avtomobilya/</w:t>
            </w:r>
          </w:p>
        </w:tc>
      </w:tr>
      <w:tr w:rsidR="00D366FD" w:rsidRPr="004822B1" w14:paraId="671B3628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3946A" w14:textId="77777777" w:rsidR="00D366FD" w:rsidRDefault="004822B1"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19D45" w14:textId="3B37411B" w:rsidR="00D366FD" w:rsidRPr="004822B1" w:rsidRDefault="004822B1">
            <w:pPr>
              <w:rPr>
                <w:lang w:val="ru-RU"/>
              </w:rPr>
            </w:pPr>
            <w:r w:rsidRPr="004822B1">
              <w:rPr>
                <w:sz w:val="20"/>
                <w:lang w:val="ru-RU"/>
              </w:rPr>
              <w:t>Подбор водителей автомобиля | АБС</w:t>
            </w:r>
          </w:p>
        </w:tc>
      </w:tr>
      <w:tr w:rsidR="00D366FD" w14:paraId="1442F2FF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9916C" w14:textId="77777777" w:rsidR="00D366FD" w:rsidRDefault="004822B1"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C9D80" w14:textId="698C020B" w:rsidR="00D366FD" w:rsidRDefault="004822B1">
            <w:r w:rsidRPr="004822B1">
              <w:rPr>
                <w:sz w:val="20"/>
                <w:lang w:val="ru-RU"/>
              </w:rPr>
              <w:t xml:space="preserve">Подбор водителей автомобиля для строительных и производственных объектов по России. </w:t>
            </w:r>
            <w:proofErr w:type="spellStart"/>
            <w:r>
              <w:rPr>
                <w:sz w:val="20"/>
              </w:rPr>
              <w:t>Учитываем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перевозок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график</w:t>
            </w:r>
            <w:proofErr w:type="spellEnd"/>
            <w:r>
              <w:rPr>
                <w:sz w:val="20"/>
              </w:rPr>
              <w:t>, регион, категории и документы.</w:t>
            </w:r>
          </w:p>
        </w:tc>
      </w:tr>
    </w:tbl>
    <w:p w14:paraId="6770DCA7" w14:textId="77777777" w:rsidR="00D366FD" w:rsidRDefault="004822B1">
      <w:pPr>
        <w:pStyle w:val="1"/>
      </w:pPr>
      <w:r>
        <w:t>Первый экран</w:t>
      </w:r>
    </w:p>
    <w:p w14:paraId="6FCDDF76" w14:textId="2BF9F51D" w:rsidR="00D366FD" w:rsidRPr="004822B1" w:rsidRDefault="004822B1">
      <w:pPr>
        <w:pStyle w:val="21"/>
        <w:rPr>
          <w:lang w:val="ru-RU"/>
        </w:rPr>
      </w:pPr>
      <w:r w:rsidRPr="004822B1">
        <w:rPr>
          <w:lang w:val="ru-RU"/>
        </w:rPr>
        <w:t>Подбор водителей автомобиля для строительных объектов</w:t>
      </w:r>
    </w:p>
    <w:p w14:paraId="4802A82E" w14:textId="0D2CB019" w:rsidR="00D366FD" w:rsidRPr="004822B1" w:rsidRDefault="004822B1">
      <w:pPr>
        <w:rPr>
          <w:lang w:val="ru-RU"/>
        </w:rPr>
      </w:pPr>
      <w:r w:rsidRPr="004822B1">
        <w:rPr>
          <w:lang w:val="ru-RU"/>
        </w:rPr>
        <w:t>Подбираем водителей автомобиля для перевозки</w:t>
      </w:r>
      <w:r w:rsidR="00294FF1">
        <w:rPr>
          <w:lang w:val="ru-RU"/>
        </w:rPr>
        <w:t xml:space="preserve"> сотрудников,</w:t>
      </w:r>
      <w:r w:rsidRPr="004822B1">
        <w:rPr>
          <w:lang w:val="ru-RU"/>
        </w:rPr>
        <w:t xml:space="preserve"> материалов, оборудования и грузов на строительных и производственных площадках. Учитываем тип автомобиля, маршрут, регион, график и требования объекта.</w:t>
      </w:r>
    </w:p>
    <w:p w14:paraId="28FABF5C" w14:textId="77777777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t>Подбор без потери времени</w:t>
      </w:r>
    </w:p>
    <w:p w14:paraId="368BED50" w14:textId="09F7C787" w:rsidR="00D366FD" w:rsidRPr="004822B1" w:rsidRDefault="004822B1">
      <w:pPr>
        <w:rPr>
          <w:lang w:val="ru-RU"/>
        </w:rPr>
      </w:pPr>
      <w:r w:rsidRPr="004822B1">
        <w:rPr>
          <w:lang w:val="ru-RU"/>
        </w:rPr>
        <w:t>Берем на себя первичный отбор:</w:t>
      </w:r>
      <w:r w:rsidR="00294FF1">
        <w:rPr>
          <w:lang w:val="ru-RU"/>
        </w:rPr>
        <w:t xml:space="preserve"> предоставляем</w:t>
      </w:r>
      <w:r w:rsidRPr="004822B1">
        <w:rPr>
          <w:lang w:val="ru-RU"/>
        </w:rPr>
        <w:t xml:space="preserve"> водителей под требования объекта и передаем подходящих </w:t>
      </w:r>
      <w:r w:rsidR="00294FF1">
        <w:rPr>
          <w:lang w:val="ru-RU"/>
        </w:rPr>
        <w:t>сотрудников для выполнения работ</w:t>
      </w:r>
      <w:r w:rsidRPr="004822B1">
        <w:rPr>
          <w:lang w:val="ru-RU"/>
        </w:rPr>
        <w:t xml:space="preserve">, когда задачу уже нельзя </w:t>
      </w:r>
      <w:r w:rsidR="00294FF1">
        <w:rPr>
          <w:lang w:val="ru-RU"/>
        </w:rPr>
        <w:t>выполнить</w:t>
      </w:r>
      <w:r w:rsidRPr="004822B1">
        <w:rPr>
          <w:lang w:val="ru-RU"/>
        </w:rPr>
        <w:t xml:space="preserve"> </w:t>
      </w:r>
      <w:r w:rsidR="00D756CF">
        <w:rPr>
          <w:lang w:val="ru-RU"/>
        </w:rPr>
        <w:t xml:space="preserve">собственными </w:t>
      </w:r>
      <w:r w:rsidRPr="004822B1">
        <w:rPr>
          <w:lang w:val="ru-RU"/>
        </w:rPr>
        <w:t>силами.</w:t>
      </w:r>
    </w:p>
    <w:p w14:paraId="311BD514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Срочно нужен водитель на объект</w:t>
      </w:r>
    </w:p>
    <w:p w14:paraId="13CA30E4" w14:textId="041CAE15" w:rsidR="00D366FD" w:rsidRPr="004822B1" w:rsidRDefault="004822B1">
      <w:pPr>
        <w:rPr>
          <w:lang w:val="ru-RU"/>
        </w:rPr>
      </w:pPr>
      <w:r w:rsidRPr="004822B1">
        <w:rPr>
          <w:lang w:val="ru-RU"/>
        </w:rPr>
        <w:t xml:space="preserve">После согласования профиля запускаем </w:t>
      </w:r>
      <w:r w:rsidR="007907A0">
        <w:rPr>
          <w:lang w:val="ru-RU"/>
        </w:rPr>
        <w:t>отбор</w:t>
      </w:r>
      <w:r w:rsidRPr="004822B1">
        <w:rPr>
          <w:lang w:val="ru-RU"/>
        </w:rPr>
        <w:t xml:space="preserve">. Первых подходящих </w:t>
      </w:r>
      <w:r w:rsidR="007907A0">
        <w:rPr>
          <w:lang w:val="ru-RU"/>
        </w:rPr>
        <w:t>сотрудников для согласования</w:t>
      </w:r>
      <w:r w:rsidRPr="004822B1">
        <w:rPr>
          <w:lang w:val="ru-RU"/>
        </w:rPr>
        <w:t xml:space="preserve"> представляем в течение </w:t>
      </w:r>
      <w:r w:rsidR="00DC1709">
        <w:rPr>
          <w:lang w:val="ru-RU"/>
        </w:rPr>
        <w:t xml:space="preserve">трех </w:t>
      </w:r>
      <w:r w:rsidRPr="004822B1">
        <w:rPr>
          <w:lang w:val="ru-RU"/>
        </w:rPr>
        <w:t>дней.</w:t>
      </w:r>
    </w:p>
    <w:p w14:paraId="491BED30" w14:textId="642F3F49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Самостоятельный по</w:t>
      </w:r>
      <w:r w:rsidR="007907A0">
        <w:rPr>
          <w:lang w:val="ru-RU"/>
        </w:rPr>
        <w:t>дбор</w:t>
      </w:r>
      <w:r w:rsidRPr="004822B1">
        <w:rPr>
          <w:lang w:val="ru-RU"/>
        </w:rPr>
        <w:t xml:space="preserve"> не дает результата</w:t>
      </w:r>
    </w:p>
    <w:p w14:paraId="4F67215B" w14:textId="048BC618" w:rsidR="00D366FD" w:rsidRPr="004822B1" w:rsidRDefault="00DC1709">
      <w:pPr>
        <w:rPr>
          <w:lang w:val="ru-RU"/>
        </w:rPr>
      </w:pPr>
      <w:r w:rsidRPr="00DC1709">
        <w:rPr>
          <w:rFonts w:ascii="Arial" w:hAnsi="Arial" w:cs="Arial"/>
          <w:shd w:val="clear" w:color="auto" w:fill="FFFFFF"/>
          <w:lang w:val="ru-RU"/>
        </w:rPr>
        <w:t>В нашем распоряжении имеется собственная база сотрудников, обладающих необходимым опытом работы и квалификацией</w:t>
      </w:r>
      <w:r>
        <w:rPr>
          <w:rFonts w:ascii="Arial" w:hAnsi="Arial" w:cs="Arial"/>
          <w:shd w:val="clear" w:color="auto" w:fill="FFFFFF"/>
          <w:lang w:val="ru-RU"/>
        </w:rPr>
        <w:t>.</w:t>
      </w:r>
      <w:r>
        <w:rPr>
          <w:lang w:val="ru-RU"/>
        </w:rPr>
        <w:br/>
      </w:r>
      <w:r w:rsidR="004822B1" w:rsidRPr="004822B1">
        <w:rPr>
          <w:lang w:val="ru-RU"/>
        </w:rPr>
        <w:t>Подключаем более 35 источников поиска и проверяем соответствие профилю до передачи кандидатов заказчику</w:t>
      </w:r>
      <w:r w:rsidR="007907A0">
        <w:rPr>
          <w:lang w:val="ru-RU"/>
        </w:rPr>
        <w:t>/при отсутствии соответствующих сотрудников в штате.</w:t>
      </w:r>
    </w:p>
    <w:p w14:paraId="42776E82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lastRenderedPageBreak/>
        <w:t>Есть риск простоя техники</w:t>
      </w:r>
    </w:p>
    <w:p w14:paraId="7AD751E1" w14:textId="1E93EBC2" w:rsidR="00D366FD" w:rsidRPr="004822B1" w:rsidRDefault="004822B1">
      <w:pPr>
        <w:rPr>
          <w:lang w:val="ru-RU"/>
        </w:rPr>
      </w:pPr>
      <w:r w:rsidRPr="004822B1">
        <w:rPr>
          <w:lang w:val="ru-RU"/>
        </w:rPr>
        <w:t>Фиксируем тип автомобиля, маршрут, график и дату выхода, чтобы</w:t>
      </w:r>
      <w:r w:rsidR="007907A0">
        <w:rPr>
          <w:lang w:val="ru-RU"/>
        </w:rPr>
        <w:t xml:space="preserve"> подобрать</w:t>
      </w:r>
      <w:r w:rsidRPr="004822B1">
        <w:rPr>
          <w:lang w:val="ru-RU"/>
        </w:rPr>
        <w:t xml:space="preserve"> водителя под параметры объекта.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366FD" w14:paraId="4801086E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D3115" w14:textId="7E92B2A4" w:rsidR="00D366FD" w:rsidRDefault="00DE65EA">
            <w:pPr>
              <w:spacing w:after="40"/>
            </w:pPr>
            <w:r>
              <w:rPr>
                <w:b/>
                <w:color w:val="EB3B31"/>
                <w:sz w:val="24"/>
                <w:lang w:val="ru-RU"/>
              </w:rPr>
              <w:t>3</w:t>
            </w:r>
            <w:r w:rsidR="004822B1">
              <w:rPr>
                <w:b/>
                <w:color w:val="EB3B31"/>
                <w:sz w:val="24"/>
              </w:rPr>
              <w:t xml:space="preserve"> </w:t>
            </w:r>
            <w:proofErr w:type="spellStart"/>
            <w:r w:rsidR="004822B1">
              <w:rPr>
                <w:b/>
                <w:color w:val="EB3B31"/>
                <w:sz w:val="24"/>
              </w:rPr>
              <w:t>дня</w:t>
            </w:r>
            <w:proofErr w:type="spellEnd"/>
          </w:p>
          <w:p w14:paraId="4500AE59" w14:textId="6348D71D" w:rsidR="00D366FD" w:rsidRPr="007907A0" w:rsidRDefault="004822B1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20"/>
              </w:rPr>
              <w:t>первые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подходящие</w:t>
            </w:r>
            <w:proofErr w:type="spellEnd"/>
            <w:r>
              <w:rPr>
                <w:sz w:val="20"/>
              </w:rPr>
              <w:t xml:space="preserve"> </w:t>
            </w:r>
            <w:r w:rsidR="007907A0">
              <w:rPr>
                <w:sz w:val="20"/>
                <w:lang w:val="ru-RU"/>
              </w:rPr>
              <w:t>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D5D41" w14:textId="77777777" w:rsidR="00D366FD" w:rsidRDefault="004822B1">
            <w:pPr>
              <w:spacing w:after="40"/>
            </w:pPr>
            <w:r>
              <w:rPr>
                <w:b/>
                <w:color w:val="EB3B31"/>
                <w:sz w:val="24"/>
              </w:rPr>
              <w:t>4–5</w:t>
            </w:r>
          </w:p>
          <w:p w14:paraId="555F670C" w14:textId="77777777" w:rsidR="00D366FD" w:rsidRDefault="004822B1">
            <w:pPr>
              <w:spacing w:after="0"/>
            </w:pPr>
            <w:r>
              <w:rPr>
                <w:sz w:val="20"/>
              </w:rPr>
              <w:t>релевантных интервью</w:t>
            </w:r>
          </w:p>
        </w:tc>
      </w:tr>
      <w:tr w:rsidR="00D366FD" w:rsidRPr="00D756CF" w14:paraId="5BE7C12A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D5254" w14:textId="77777777" w:rsidR="00D366FD" w:rsidRDefault="004822B1">
            <w:pPr>
              <w:spacing w:after="40"/>
            </w:pPr>
            <w:r>
              <w:rPr>
                <w:b/>
                <w:color w:val="EB3B31"/>
                <w:sz w:val="24"/>
              </w:rPr>
              <w:t>2–3</w:t>
            </w:r>
          </w:p>
          <w:p w14:paraId="163C4FB6" w14:textId="4F58644C" w:rsidR="00D366FD" w:rsidRDefault="004822B1">
            <w:pPr>
              <w:spacing w:after="0"/>
            </w:pPr>
            <w:proofErr w:type="spellStart"/>
            <w:r>
              <w:rPr>
                <w:sz w:val="20"/>
              </w:rPr>
              <w:t>сильных</w:t>
            </w:r>
            <w:proofErr w:type="spellEnd"/>
            <w:r>
              <w:rPr>
                <w:sz w:val="20"/>
              </w:rPr>
              <w:t xml:space="preserve"> </w:t>
            </w:r>
            <w:r w:rsidR="007907A0">
              <w:rPr>
                <w:sz w:val="20"/>
                <w:lang w:val="ru-RU"/>
              </w:rPr>
              <w:t>сотрудника</w:t>
            </w:r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итоге</w:t>
            </w:r>
            <w:proofErr w:type="spellEnd"/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AC1E0" w14:textId="77777777" w:rsidR="00D366FD" w:rsidRPr="004822B1" w:rsidRDefault="004822B1">
            <w:pPr>
              <w:spacing w:after="40"/>
              <w:rPr>
                <w:lang w:val="ru-RU"/>
              </w:rPr>
            </w:pPr>
            <w:r w:rsidRPr="004822B1">
              <w:rPr>
                <w:b/>
                <w:color w:val="EB3B31"/>
                <w:sz w:val="24"/>
                <w:lang w:val="ru-RU"/>
              </w:rPr>
              <w:t>14 дней</w:t>
            </w:r>
          </w:p>
          <w:p w14:paraId="577C7029" w14:textId="471C9870" w:rsidR="00D366FD" w:rsidRPr="004822B1" w:rsidRDefault="004822B1">
            <w:pPr>
              <w:spacing w:after="0"/>
              <w:rPr>
                <w:lang w:val="ru-RU"/>
              </w:rPr>
            </w:pPr>
            <w:r w:rsidRPr="004822B1">
              <w:rPr>
                <w:sz w:val="20"/>
                <w:lang w:val="ru-RU"/>
              </w:rPr>
              <w:t xml:space="preserve">средний срок </w:t>
            </w:r>
            <w:r w:rsidR="00DE65EA">
              <w:rPr>
                <w:sz w:val="20"/>
                <w:lang w:val="ru-RU"/>
              </w:rPr>
              <w:t>предоставления персонала</w:t>
            </w:r>
          </w:p>
        </w:tc>
      </w:tr>
    </w:tbl>
    <w:p w14:paraId="64EA5427" w14:textId="77777777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t>Проверяем кандидата по 7 пунктам</w:t>
      </w:r>
    </w:p>
    <w:p w14:paraId="0CAB4B97" w14:textId="77777777" w:rsidR="00D366FD" w:rsidRDefault="004822B1">
      <w:r w:rsidRPr="004822B1">
        <w:rPr>
          <w:lang w:val="ru-RU"/>
        </w:rPr>
        <w:t xml:space="preserve">Сначала фиксируем параметры перевозки и объекта, затем по ним сопоставляем опыт, документы и готовность кандидата.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передавать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рассмотрение водителей, соответствующих согласованным условиям.</w:t>
      </w:r>
    </w:p>
    <w:p w14:paraId="227F9728" w14:textId="2F10E026" w:rsidR="00D366FD" w:rsidRDefault="004822B1">
      <w:pPr>
        <w:pStyle w:val="a0"/>
        <w:spacing w:after="80"/>
      </w:pPr>
      <w:proofErr w:type="spellStart"/>
      <w:r>
        <w:t>Тип</w:t>
      </w:r>
      <w:proofErr w:type="spellEnd"/>
      <w:r>
        <w:t xml:space="preserve"> и </w:t>
      </w:r>
      <w:proofErr w:type="spellStart"/>
      <w:r>
        <w:t>назначение</w:t>
      </w:r>
      <w:proofErr w:type="spellEnd"/>
      <w:r>
        <w:t xml:space="preserve"> </w:t>
      </w:r>
      <w:proofErr w:type="spellStart"/>
      <w:r>
        <w:t>автомобиля</w:t>
      </w:r>
      <w:proofErr w:type="spellEnd"/>
    </w:p>
    <w:p w14:paraId="13D68EF5" w14:textId="77777777" w:rsidR="00D366FD" w:rsidRDefault="004822B1">
      <w:pPr>
        <w:pStyle w:val="a0"/>
        <w:spacing w:after="80"/>
      </w:pPr>
      <w:r>
        <w:t>Маршрут и характер перевозок</w:t>
      </w:r>
    </w:p>
    <w:p w14:paraId="2937140A" w14:textId="77777777" w:rsidR="00D366FD" w:rsidRDefault="004822B1">
      <w:pPr>
        <w:pStyle w:val="a0"/>
        <w:spacing w:after="80"/>
      </w:pPr>
      <w:r>
        <w:t>Количество водителей и срок выхода</w:t>
      </w:r>
    </w:p>
    <w:p w14:paraId="41087E9A" w14:textId="77777777" w:rsidR="00D366FD" w:rsidRDefault="004822B1">
      <w:pPr>
        <w:pStyle w:val="a0"/>
        <w:spacing w:after="80"/>
      </w:pPr>
      <w:r>
        <w:t>Регион и график работы</w:t>
      </w:r>
    </w:p>
    <w:p w14:paraId="7DEDB1E8" w14:textId="5AE1227D" w:rsidR="00D366FD" w:rsidRPr="004822B1" w:rsidRDefault="004822B1">
      <w:pPr>
        <w:pStyle w:val="a0"/>
        <w:spacing w:after="80"/>
        <w:rPr>
          <w:lang w:val="ru-RU"/>
        </w:rPr>
      </w:pPr>
      <w:r w:rsidRPr="004822B1">
        <w:rPr>
          <w:lang w:val="ru-RU"/>
        </w:rPr>
        <w:t>Опыт работы на нужном типе автомобиля</w:t>
      </w:r>
    </w:p>
    <w:p w14:paraId="22CF1AED" w14:textId="43C0AF6C" w:rsidR="00D366FD" w:rsidRPr="00DE65EA" w:rsidRDefault="004822B1">
      <w:pPr>
        <w:pStyle w:val="a0"/>
        <w:spacing w:after="80"/>
        <w:rPr>
          <w:lang w:val="ru-RU"/>
        </w:rPr>
      </w:pPr>
      <w:r w:rsidRPr="00DE65EA">
        <w:rPr>
          <w:lang w:val="ru-RU"/>
        </w:rPr>
        <w:t>Категории, удостоверения и документы</w:t>
      </w:r>
      <w:r w:rsidR="00DE65EA">
        <w:rPr>
          <w:lang w:val="ru-RU"/>
        </w:rPr>
        <w:t xml:space="preserve"> (допуски, медицинский осмотр и т.д.)</w:t>
      </w:r>
    </w:p>
    <w:p w14:paraId="7E48C37F" w14:textId="77777777" w:rsidR="00D366FD" w:rsidRPr="004822B1" w:rsidRDefault="004822B1">
      <w:pPr>
        <w:pStyle w:val="a0"/>
        <w:spacing w:after="80"/>
        <w:rPr>
          <w:lang w:val="ru-RU"/>
        </w:rPr>
      </w:pPr>
      <w:r w:rsidRPr="004822B1">
        <w:rPr>
          <w:lang w:val="ru-RU"/>
        </w:rPr>
        <w:t>Дополнительные требования по перевозкам и объекту</w:t>
      </w:r>
    </w:p>
    <w:p w14:paraId="4880D154" w14:textId="0546A7BD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t>Как проходит подбор водителя автомобиля</w:t>
      </w:r>
    </w:p>
    <w:p w14:paraId="10EB5677" w14:textId="77777777" w:rsidR="00D366FD" w:rsidRPr="004822B1" w:rsidRDefault="004822B1">
      <w:pPr>
        <w:pStyle w:val="a"/>
        <w:spacing w:after="100"/>
        <w:rPr>
          <w:lang w:val="ru-RU"/>
        </w:rPr>
      </w:pPr>
      <w:r w:rsidRPr="004822B1">
        <w:rPr>
          <w:b/>
          <w:lang w:val="ru-RU"/>
        </w:rPr>
        <w:t>Получаем заявку</w:t>
      </w:r>
      <w:r w:rsidRPr="004822B1">
        <w:rPr>
          <w:lang w:val="ru-RU"/>
        </w:rPr>
        <w:t>. Уточняем тип автомобиля, задачи перевозки, потребность в водителях и условия объекта.</w:t>
      </w:r>
    </w:p>
    <w:p w14:paraId="2F60C9A1" w14:textId="77777777" w:rsidR="00D366FD" w:rsidRPr="004822B1" w:rsidRDefault="004822B1">
      <w:pPr>
        <w:pStyle w:val="a"/>
        <w:spacing w:after="100"/>
        <w:rPr>
          <w:lang w:val="ru-RU"/>
        </w:rPr>
      </w:pPr>
      <w:r w:rsidRPr="004822B1">
        <w:rPr>
          <w:b/>
          <w:lang w:val="ru-RU"/>
        </w:rPr>
        <w:t>Согласовываем профиль</w:t>
      </w:r>
      <w:r w:rsidRPr="004822B1">
        <w:rPr>
          <w:lang w:val="ru-RU"/>
        </w:rPr>
        <w:t>. Фиксируем маршрут, категории, опыт, документы, регион и график работы.</w:t>
      </w:r>
    </w:p>
    <w:p w14:paraId="2F23FA62" w14:textId="77777777" w:rsidR="00D366FD" w:rsidRPr="004822B1" w:rsidRDefault="004822B1">
      <w:pPr>
        <w:pStyle w:val="a"/>
        <w:spacing w:after="100"/>
        <w:rPr>
          <w:lang w:val="ru-RU"/>
        </w:rPr>
      </w:pPr>
      <w:r w:rsidRPr="004822B1">
        <w:rPr>
          <w:b/>
          <w:lang w:val="ru-RU"/>
        </w:rPr>
        <w:t>Проводим первичный отбор</w:t>
      </w:r>
      <w:r w:rsidRPr="004822B1">
        <w:rPr>
          <w:lang w:val="ru-RU"/>
        </w:rPr>
        <w:t>. Сопоставляем сведения о кандидатах с требованиями согласованного профиля.</w:t>
      </w:r>
    </w:p>
    <w:p w14:paraId="124953BA" w14:textId="486389EA" w:rsidR="00D366FD" w:rsidRDefault="004822B1">
      <w:pPr>
        <w:pStyle w:val="a"/>
        <w:spacing w:after="100"/>
        <w:rPr>
          <w:lang w:val="ru-RU"/>
        </w:rPr>
      </w:pPr>
      <w:r w:rsidRPr="004822B1">
        <w:rPr>
          <w:b/>
          <w:lang w:val="ru-RU"/>
        </w:rPr>
        <w:t>Передаем на рассмотрение</w:t>
      </w:r>
      <w:r w:rsidRPr="004822B1">
        <w:rPr>
          <w:lang w:val="ru-RU"/>
        </w:rPr>
        <w:t xml:space="preserve">. Направляем заказчику информацию о </w:t>
      </w:r>
      <w:r w:rsidR="00625AE6">
        <w:rPr>
          <w:lang w:val="ru-RU"/>
        </w:rPr>
        <w:t>сотрудниках</w:t>
      </w:r>
      <w:r w:rsidRPr="004822B1">
        <w:rPr>
          <w:lang w:val="ru-RU"/>
        </w:rPr>
        <w:t xml:space="preserve"> для принятия финального решения.</w:t>
      </w:r>
    </w:p>
    <w:p w14:paraId="2DAEB445" w14:textId="48B8716A" w:rsidR="00625AE6" w:rsidRPr="004822B1" w:rsidRDefault="00625AE6">
      <w:pPr>
        <w:pStyle w:val="a"/>
        <w:spacing w:after="100"/>
        <w:rPr>
          <w:lang w:val="ru-RU"/>
        </w:rPr>
      </w:pPr>
      <w:r>
        <w:rPr>
          <w:b/>
          <w:lang w:val="ru-RU"/>
        </w:rPr>
        <w:t>Предоставляем квалификационные документы</w:t>
      </w:r>
      <w:r w:rsidRPr="00625AE6">
        <w:rPr>
          <w:lang w:val="ru-RU"/>
        </w:rPr>
        <w:t>.</w:t>
      </w:r>
      <w:r>
        <w:rPr>
          <w:lang w:val="ru-RU"/>
        </w:rPr>
        <w:t xml:space="preserve">  </w:t>
      </w:r>
      <w:r w:rsidRPr="00625AE6">
        <w:rPr>
          <w:lang w:val="ru-RU"/>
        </w:rPr>
        <w:t xml:space="preserve">Направляем заказчику </w:t>
      </w:r>
      <w:r>
        <w:rPr>
          <w:lang w:val="ru-RU"/>
        </w:rPr>
        <w:t>необходимые удостоверения</w:t>
      </w:r>
      <w:r w:rsidRPr="00625AE6">
        <w:rPr>
          <w:lang w:val="ru-RU"/>
        </w:rPr>
        <w:t xml:space="preserve"> сотрудник</w:t>
      </w:r>
      <w:r>
        <w:rPr>
          <w:lang w:val="ru-RU"/>
        </w:rPr>
        <w:t>ов</w:t>
      </w:r>
      <w:r w:rsidRPr="00625AE6">
        <w:rPr>
          <w:lang w:val="ru-RU"/>
        </w:rPr>
        <w:t xml:space="preserve"> для </w:t>
      </w:r>
      <w:r>
        <w:rPr>
          <w:lang w:val="ru-RU"/>
        </w:rPr>
        <w:t>согласования</w:t>
      </w:r>
      <w:r w:rsidRPr="00625AE6">
        <w:rPr>
          <w:lang w:val="ru-RU"/>
        </w:rPr>
        <w:t>.</w:t>
      </w:r>
    </w:p>
    <w:p w14:paraId="221DBD0C" w14:textId="517F9057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lastRenderedPageBreak/>
        <w:t xml:space="preserve">По итогам </w:t>
      </w:r>
      <w:r w:rsidR="009B1945">
        <w:rPr>
          <w:lang w:val="ru-RU"/>
        </w:rPr>
        <w:t>отбора</w:t>
      </w:r>
      <w:r w:rsidRPr="004822B1">
        <w:rPr>
          <w:lang w:val="ru-RU"/>
        </w:rPr>
        <w:t xml:space="preserve"> предоставим</w:t>
      </w:r>
    </w:p>
    <w:p w14:paraId="69EA2ADB" w14:textId="56A90B14" w:rsidR="00D366FD" w:rsidRPr="004822B1" w:rsidRDefault="004822B1">
      <w:pPr>
        <w:rPr>
          <w:lang w:val="ru-RU"/>
        </w:rPr>
      </w:pPr>
      <w:r w:rsidRPr="004822B1">
        <w:rPr>
          <w:lang w:val="ru-RU"/>
        </w:rPr>
        <w:t xml:space="preserve">Подборку кандидатов для рассмотрения с информацией, необходимой для финального собеседования и </w:t>
      </w:r>
      <w:r w:rsidR="009B1945">
        <w:rPr>
          <w:lang w:val="ru-RU"/>
        </w:rPr>
        <w:t>согласования</w:t>
      </w:r>
      <w:r w:rsidRPr="004822B1">
        <w:rPr>
          <w:lang w:val="ru-RU"/>
        </w:rPr>
        <w:t>.</w:t>
      </w:r>
    </w:p>
    <w:p w14:paraId="577B07EC" w14:textId="25D12D3A" w:rsidR="00D366FD" w:rsidRPr="004822B1" w:rsidRDefault="004822B1">
      <w:pPr>
        <w:pStyle w:val="a0"/>
        <w:spacing w:after="80"/>
        <w:rPr>
          <w:lang w:val="ru-RU"/>
        </w:rPr>
      </w:pPr>
      <w:r w:rsidRPr="004822B1">
        <w:rPr>
          <w:lang w:val="ru-RU"/>
        </w:rPr>
        <w:t>Краткое описание опыта на нужном типе автомобиля</w:t>
      </w:r>
    </w:p>
    <w:p w14:paraId="25EBC5F2" w14:textId="77777777" w:rsidR="00D366FD" w:rsidRPr="004822B1" w:rsidRDefault="004822B1">
      <w:pPr>
        <w:pStyle w:val="a0"/>
        <w:spacing w:after="80"/>
        <w:rPr>
          <w:lang w:val="ru-RU"/>
        </w:rPr>
      </w:pPr>
      <w:r w:rsidRPr="004822B1">
        <w:rPr>
          <w:lang w:val="ru-RU"/>
        </w:rPr>
        <w:t>Сведения о категориях и документах, заявленных в профиле</w:t>
      </w:r>
    </w:p>
    <w:p w14:paraId="6115AD41" w14:textId="77777777" w:rsidR="00D366FD" w:rsidRPr="004822B1" w:rsidRDefault="004822B1">
      <w:pPr>
        <w:pStyle w:val="a0"/>
        <w:spacing w:after="80"/>
        <w:rPr>
          <w:lang w:val="ru-RU"/>
        </w:rPr>
      </w:pPr>
      <w:r w:rsidRPr="004822B1">
        <w:rPr>
          <w:lang w:val="ru-RU"/>
        </w:rPr>
        <w:t>Готовность к конкретному маршруту, региону и графику</w:t>
      </w:r>
    </w:p>
    <w:p w14:paraId="17A47660" w14:textId="1B11E6D2" w:rsidR="00D366FD" w:rsidRPr="004822B1" w:rsidRDefault="004822B1">
      <w:pPr>
        <w:pStyle w:val="a0"/>
        <w:spacing w:after="80"/>
        <w:rPr>
          <w:lang w:val="ru-RU"/>
        </w:rPr>
      </w:pPr>
      <w:r w:rsidRPr="004822B1">
        <w:rPr>
          <w:lang w:val="ru-RU"/>
        </w:rPr>
        <w:t xml:space="preserve">Контактные данные для </w:t>
      </w:r>
      <w:r w:rsidR="003F2F7F">
        <w:rPr>
          <w:lang w:val="ru-RU"/>
        </w:rPr>
        <w:t>финального</w:t>
      </w:r>
      <w:r w:rsidRPr="004822B1">
        <w:rPr>
          <w:lang w:val="ru-RU"/>
        </w:rPr>
        <w:t xml:space="preserve"> общения с кандидатом</w:t>
      </w:r>
    </w:p>
    <w:p w14:paraId="1B5DF999" w14:textId="30599A56" w:rsidR="00D366FD" w:rsidRPr="004822B1" w:rsidRDefault="004822B1">
      <w:pPr>
        <w:spacing w:before="120" w:after="160"/>
        <w:rPr>
          <w:lang w:val="ru-RU"/>
        </w:rPr>
      </w:pPr>
      <w:r w:rsidRPr="004822B1">
        <w:rPr>
          <w:b/>
          <w:color w:val="EB3B31"/>
          <w:lang w:val="ru-RU"/>
        </w:rPr>
        <w:t xml:space="preserve">Важно. </w:t>
      </w:r>
      <w:r w:rsidRPr="004822B1">
        <w:rPr>
          <w:lang w:val="ru-RU"/>
        </w:rPr>
        <w:t>Финальные собеседования</w:t>
      </w:r>
      <w:r w:rsidR="003F2F7F">
        <w:rPr>
          <w:lang w:val="ru-RU"/>
        </w:rPr>
        <w:t xml:space="preserve"> и согласование</w:t>
      </w:r>
      <w:r w:rsidRPr="004822B1">
        <w:rPr>
          <w:lang w:val="ru-RU"/>
        </w:rPr>
        <w:t xml:space="preserve"> </w:t>
      </w:r>
      <w:r w:rsidR="003F2F7F">
        <w:rPr>
          <w:lang w:val="ru-RU"/>
        </w:rPr>
        <w:t>сотрудника</w:t>
      </w:r>
      <w:r w:rsidRPr="004822B1">
        <w:rPr>
          <w:lang w:val="ru-RU"/>
        </w:rPr>
        <w:t xml:space="preserve"> остаются на стороне заказчика.</w:t>
      </w:r>
    </w:p>
    <w:p w14:paraId="7F3D2950" w14:textId="7F20D845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t xml:space="preserve">Оставьте заявку на подбор </w:t>
      </w:r>
      <w:r w:rsidR="00856A8A">
        <w:rPr>
          <w:lang w:val="ru-RU"/>
        </w:rPr>
        <w:t>сотрудника</w:t>
      </w:r>
    </w:p>
    <w:p w14:paraId="6866CDE2" w14:textId="2A15CDD9" w:rsidR="00D366FD" w:rsidRPr="004822B1" w:rsidRDefault="004822B1">
      <w:pPr>
        <w:rPr>
          <w:lang w:val="ru-RU"/>
        </w:rPr>
      </w:pPr>
      <w:r w:rsidRPr="004822B1">
        <w:rPr>
          <w:lang w:val="ru-RU"/>
        </w:rPr>
        <w:t>Передайте требования по водителям автомобиля. Укажите тип автомобиля, задачи, необходимое количество водителей, регион и график - этого достаточно, чтобы начать обсуждение заявки.</w:t>
      </w:r>
    </w:p>
    <w:p w14:paraId="4AF53FA0" w14:textId="6C3862FB" w:rsidR="00D366FD" w:rsidRPr="004822B1" w:rsidRDefault="000A2851">
      <w:pPr>
        <w:pStyle w:val="1"/>
        <w:rPr>
          <w:lang w:val="ru-RU"/>
        </w:rPr>
      </w:pPr>
      <w:r>
        <w:rPr>
          <w:lang w:val="ru-RU"/>
        </w:rPr>
        <w:t>Отбор</w:t>
      </w:r>
      <w:r w:rsidR="004822B1" w:rsidRPr="004822B1">
        <w:rPr>
          <w:lang w:val="ru-RU"/>
        </w:rPr>
        <w:t xml:space="preserve"> ведет персональный </w:t>
      </w:r>
      <w:r w:rsidR="00856A8A">
        <w:rPr>
          <w:lang w:val="ru-RU"/>
        </w:rPr>
        <w:t>менеджер</w:t>
      </w:r>
    </w:p>
    <w:p w14:paraId="3D96C5E0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>За задачей закрепляется один специалист: он организует поиск, первичный контакт с кандидатами и коммуникацию с вашей командой на всех этапах.</w:t>
      </w:r>
    </w:p>
    <w:p w14:paraId="5C31F9AA" w14:textId="114023BE" w:rsidR="00D366FD" w:rsidRPr="004822B1" w:rsidRDefault="004822B1">
      <w:pPr>
        <w:spacing w:after="80"/>
        <w:rPr>
          <w:lang w:val="ru-RU"/>
        </w:rPr>
      </w:pPr>
      <w:r w:rsidRPr="004822B1">
        <w:rPr>
          <w:b/>
          <w:color w:val="EB3B31"/>
          <w:lang w:val="ru-RU"/>
        </w:rPr>
        <w:t xml:space="preserve">5+ лет - </w:t>
      </w:r>
      <w:r w:rsidRPr="004822B1">
        <w:rPr>
          <w:lang w:val="ru-RU"/>
        </w:rPr>
        <w:t xml:space="preserve">опыт каждого </w:t>
      </w:r>
      <w:r w:rsidR="00856A8A">
        <w:rPr>
          <w:lang w:val="ru-RU"/>
        </w:rPr>
        <w:t>менеджера</w:t>
      </w:r>
      <w:r w:rsidRPr="004822B1">
        <w:rPr>
          <w:lang w:val="ru-RU"/>
        </w:rPr>
        <w:t xml:space="preserve"> </w:t>
      </w:r>
      <w:r w:rsidR="00856A8A">
        <w:rPr>
          <w:lang w:val="ru-RU"/>
        </w:rPr>
        <w:t>с персоналом</w:t>
      </w:r>
    </w:p>
    <w:p w14:paraId="0443E00E" w14:textId="77777777" w:rsidR="00D366FD" w:rsidRPr="004822B1" w:rsidRDefault="004822B1">
      <w:pPr>
        <w:spacing w:after="80"/>
        <w:rPr>
          <w:lang w:val="ru-RU"/>
        </w:rPr>
      </w:pPr>
      <w:r w:rsidRPr="004822B1">
        <w:rPr>
          <w:b/>
          <w:color w:val="EB3B31"/>
          <w:lang w:val="ru-RU"/>
        </w:rPr>
        <w:t xml:space="preserve">24/7 - </w:t>
      </w:r>
      <w:r w:rsidRPr="004822B1">
        <w:rPr>
          <w:lang w:val="ru-RU"/>
        </w:rPr>
        <w:t>принимаем заявки от компаний и быстро подключаемся к задаче</w:t>
      </w:r>
    </w:p>
    <w:p w14:paraId="2E3C4C84" w14:textId="5A502D15" w:rsidR="00DE65EA" w:rsidRPr="004822B1" w:rsidRDefault="004822B1">
      <w:pPr>
        <w:spacing w:after="80"/>
        <w:rPr>
          <w:lang w:val="ru-RU"/>
        </w:rPr>
      </w:pPr>
      <w:r w:rsidRPr="004822B1">
        <w:rPr>
          <w:b/>
          <w:color w:val="EB3B31"/>
          <w:lang w:val="ru-RU"/>
        </w:rPr>
        <w:t xml:space="preserve">35+ - </w:t>
      </w:r>
      <w:r w:rsidRPr="004822B1">
        <w:rPr>
          <w:lang w:val="ru-RU"/>
        </w:rPr>
        <w:t>источников используем для поиска кандидатов</w:t>
      </w:r>
      <w:r w:rsidR="00D66C81">
        <w:rPr>
          <w:lang w:val="ru-RU"/>
        </w:rPr>
        <w:t>, если в нашей базе нет подходящего сотрудника</w:t>
      </w:r>
    </w:p>
    <w:p w14:paraId="356479C8" w14:textId="2474204D" w:rsidR="00D366FD" w:rsidRPr="004822B1" w:rsidRDefault="004822B1">
      <w:pPr>
        <w:spacing w:after="80"/>
        <w:rPr>
          <w:lang w:val="ru-RU"/>
        </w:rPr>
      </w:pPr>
      <w:r w:rsidRPr="004822B1">
        <w:rPr>
          <w:b/>
          <w:color w:val="EB3B31"/>
          <w:lang w:val="ru-RU"/>
        </w:rPr>
        <w:t xml:space="preserve">Персональный </w:t>
      </w:r>
      <w:r w:rsidR="000A2851">
        <w:rPr>
          <w:b/>
          <w:color w:val="EB3B31"/>
          <w:lang w:val="ru-RU"/>
        </w:rPr>
        <w:t>менеджер</w:t>
      </w:r>
      <w:r w:rsidRPr="004822B1">
        <w:rPr>
          <w:b/>
          <w:color w:val="EB3B31"/>
          <w:lang w:val="ru-RU"/>
        </w:rPr>
        <w:t xml:space="preserve"> - </w:t>
      </w:r>
      <w:r w:rsidRPr="004822B1">
        <w:rPr>
          <w:lang w:val="ru-RU"/>
        </w:rPr>
        <w:t xml:space="preserve">ведет </w:t>
      </w:r>
      <w:r w:rsidR="00D66C81">
        <w:rPr>
          <w:lang w:val="ru-RU"/>
        </w:rPr>
        <w:t>отбор, согласование</w:t>
      </w:r>
      <w:r w:rsidRPr="004822B1">
        <w:rPr>
          <w:lang w:val="ru-RU"/>
        </w:rPr>
        <w:t xml:space="preserve"> и коммуникацию на всех этапах</w:t>
      </w:r>
    </w:p>
    <w:p w14:paraId="6AA0BE0D" w14:textId="77777777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t>Задачи водителя на строительном объекте</w:t>
      </w:r>
    </w:p>
    <w:p w14:paraId="33A7F51B" w14:textId="7E64901A" w:rsidR="00D366FD" w:rsidRPr="004822B1" w:rsidRDefault="004822B1">
      <w:pPr>
        <w:rPr>
          <w:lang w:val="ru-RU"/>
        </w:rPr>
      </w:pPr>
      <w:r w:rsidRPr="004822B1">
        <w:rPr>
          <w:lang w:val="ru-RU"/>
        </w:rPr>
        <w:t>Учитываем назначение автомобиля и фактические задачи водителя: перевозку материалов</w:t>
      </w:r>
      <w:r w:rsidR="00D66C81">
        <w:rPr>
          <w:lang w:val="ru-RU"/>
        </w:rPr>
        <w:t xml:space="preserve"> или сотрудников, </w:t>
      </w:r>
      <w:r w:rsidRPr="004822B1">
        <w:rPr>
          <w:lang w:val="ru-RU"/>
        </w:rPr>
        <w:t>снабжение площадки, маршруты между объектами или работу по региональному и вахтовому графику.</w:t>
      </w:r>
    </w:p>
    <w:p w14:paraId="4D72D45D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Перевозка материалов</w:t>
      </w:r>
    </w:p>
    <w:p w14:paraId="19998184" w14:textId="77777777" w:rsidR="00625AE6" w:rsidRDefault="004822B1">
      <w:pPr>
        <w:rPr>
          <w:rFonts w:asciiTheme="majorHAnsi" w:eastAsiaTheme="majorEastAsia" w:hAnsiTheme="majorHAnsi" w:cstheme="majorBidi"/>
          <w:b/>
          <w:bCs/>
          <w:color w:val="373737"/>
          <w:sz w:val="24"/>
          <w:lang w:val="ru-RU"/>
        </w:rPr>
      </w:pPr>
      <w:r w:rsidRPr="004822B1">
        <w:rPr>
          <w:lang w:val="ru-RU"/>
        </w:rPr>
        <w:t>Доставка строительных материалов, инструмента</w:t>
      </w:r>
      <w:r w:rsidR="00D66C81">
        <w:rPr>
          <w:lang w:val="ru-RU"/>
        </w:rPr>
        <w:t xml:space="preserve">, </w:t>
      </w:r>
      <w:r w:rsidRPr="004822B1">
        <w:rPr>
          <w:lang w:val="ru-RU"/>
        </w:rPr>
        <w:t>оборудования</w:t>
      </w:r>
      <w:r w:rsidR="00D66C81">
        <w:rPr>
          <w:lang w:val="ru-RU"/>
        </w:rPr>
        <w:t xml:space="preserve"> и т.д</w:t>
      </w:r>
      <w:r w:rsidRPr="004822B1">
        <w:rPr>
          <w:lang w:val="ru-RU"/>
        </w:rPr>
        <w:t>.</w:t>
      </w:r>
      <w:r w:rsidR="00D66C81">
        <w:rPr>
          <w:lang w:val="ru-RU"/>
        </w:rPr>
        <w:br/>
      </w:r>
    </w:p>
    <w:p w14:paraId="4949DF88" w14:textId="4A2C1E76" w:rsidR="00D366FD" w:rsidRDefault="00D66C81">
      <w:pPr>
        <w:rPr>
          <w:lang w:val="ru-RU"/>
        </w:rPr>
      </w:pPr>
      <w:r w:rsidRPr="00D66C81">
        <w:rPr>
          <w:rFonts w:asciiTheme="majorHAnsi" w:eastAsiaTheme="majorEastAsia" w:hAnsiTheme="majorHAnsi" w:cstheme="majorBidi"/>
          <w:b/>
          <w:bCs/>
          <w:color w:val="373737"/>
          <w:sz w:val="24"/>
          <w:lang w:val="ru-RU"/>
        </w:rPr>
        <w:lastRenderedPageBreak/>
        <w:t>Перевозка пассажиров</w:t>
      </w:r>
    </w:p>
    <w:p w14:paraId="41096322" w14:textId="13D3D171" w:rsidR="00D66C81" w:rsidRPr="004822B1" w:rsidRDefault="00D66C81">
      <w:pPr>
        <w:rPr>
          <w:lang w:val="ru-RU"/>
        </w:rPr>
      </w:pPr>
      <w:r>
        <w:rPr>
          <w:lang w:val="ru-RU"/>
        </w:rPr>
        <w:t xml:space="preserve">Доставка сотрудников </w:t>
      </w:r>
    </w:p>
    <w:p w14:paraId="321145E4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Снабжение объекта</w:t>
      </w:r>
    </w:p>
    <w:p w14:paraId="5BB2FB5E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>Работа на маршрутах снабжения строительной или производственной площадки.</w:t>
      </w:r>
    </w:p>
    <w:p w14:paraId="7C62202F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Перемещение по площадке</w:t>
      </w:r>
    </w:p>
    <w:p w14:paraId="5B799F83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 xml:space="preserve">Внутриобъектовые и </w:t>
      </w:r>
      <w:proofErr w:type="spellStart"/>
      <w:r w:rsidRPr="004822B1">
        <w:rPr>
          <w:lang w:val="ru-RU"/>
        </w:rPr>
        <w:t>межобъектовые</w:t>
      </w:r>
      <w:proofErr w:type="spellEnd"/>
      <w:r w:rsidRPr="004822B1">
        <w:rPr>
          <w:lang w:val="ru-RU"/>
        </w:rPr>
        <w:t xml:space="preserve"> перевозки по согласованным маршрутам.</w:t>
      </w:r>
    </w:p>
    <w:p w14:paraId="63E948EB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Региональные и вахтовые работы</w:t>
      </w:r>
    </w:p>
    <w:p w14:paraId="079F4188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>Работа в заявленном регионе и по согласованному графику объекта.</w:t>
      </w:r>
    </w:p>
    <w:p w14:paraId="03A1AFF0" w14:textId="77777777" w:rsidR="00D366FD" w:rsidRPr="004822B1" w:rsidRDefault="004822B1">
      <w:pPr>
        <w:pStyle w:val="1"/>
        <w:rPr>
          <w:lang w:val="ru-RU"/>
        </w:rPr>
      </w:pPr>
      <w:r w:rsidRPr="004822B1">
        <w:rPr>
          <w:lang w:val="ru-RU"/>
        </w:rPr>
        <w:t>Частые вопросы</w:t>
      </w:r>
    </w:p>
    <w:p w14:paraId="6CE74022" w14:textId="6E00D7F5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Каких водителей автомобиля вы подбираете?</w:t>
      </w:r>
    </w:p>
    <w:p w14:paraId="7E945029" w14:textId="61A82A76" w:rsidR="00D366FD" w:rsidRPr="004822B1" w:rsidRDefault="004822B1">
      <w:pPr>
        <w:rPr>
          <w:lang w:val="ru-RU"/>
        </w:rPr>
      </w:pPr>
      <w:r w:rsidRPr="004822B1">
        <w:rPr>
          <w:lang w:val="ru-RU"/>
        </w:rPr>
        <w:t>Подбираем водителей автомобиля</w:t>
      </w:r>
      <w:r w:rsidR="00AB6AF4">
        <w:rPr>
          <w:lang w:val="ru-RU"/>
        </w:rPr>
        <w:t xml:space="preserve"> всех категорий ВУ </w:t>
      </w:r>
      <w:r w:rsidRPr="004822B1">
        <w:rPr>
          <w:lang w:val="ru-RU"/>
        </w:rPr>
        <w:t>для перевозки</w:t>
      </w:r>
      <w:r w:rsidR="00AB6AF4">
        <w:rPr>
          <w:lang w:val="ru-RU"/>
        </w:rPr>
        <w:t xml:space="preserve"> сотрудников, </w:t>
      </w:r>
      <w:r w:rsidRPr="004822B1">
        <w:rPr>
          <w:lang w:val="ru-RU"/>
        </w:rPr>
        <w:t>материалов, оборудования и грузов</w:t>
      </w:r>
      <w:r w:rsidR="00AB6AF4">
        <w:rPr>
          <w:lang w:val="ru-RU"/>
        </w:rPr>
        <w:t xml:space="preserve">, </w:t>
      </w:r>
      <w:r w:rsidRPr="004822B1">
        <w:rPr>
          <w:lang w:val="ru-RU"/>
        </w:rPr>
        <w:t>на строительных и производственных объектах.</w:t>
      </w:r>
    </w:p>
    <w:p w14:paraId="1AD41FD2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Какие данные нужны для начала подбора?</w:t>
      </w:r>
    </w:p>
    <w:p w14:paraId="56D5768E" w14:textId="0B71DA12" w:rsidR="00D366FD" w:rsidRPr="004822B1" w:rsidRDefault="004822B1">
      <w:pPr>
        <w:rPr>
          <w:lang w:val="ru-RU"/>
        </w:rPr>
      </w:pPr>
      <w:r w:rsidRPr="004822B1">
        <w:rPr>
          <w:lang w:val="ru-RU"/>
        </w:rPr>
        <w:t>Укажите тип автомобиля, задачи, количество водителей, регион и график. Если известны категории, документы и требования к опыту, добавьте их в комментарий.</w:t>
      </w:r>
    </w:p>
    <w:p w14:paraId="5632196D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Можно ли подобрать нескольких водителей на объект?</w:t>
      </w:r>
    </w:p>
    <w:p w14:paraId="5B063D64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>Да. Работаем с групповыми запросами на подбор персонала с возможностью комплектования нескольких позиций на объекте.</w:t>
      </w:r>
    </w:p>
    <w:p w14:paraId="196E1A85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Подбираете ли вы водителей для вахтовых объектов?</w:t>
      </w:r>
    </w:p>
    <w:p w14:paraId="2FFC1717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>Да. Для вахтовой заявки заранее уточняем регион, график, срок выхода и условия объекта.</w:t>
      </w:r>
    </w:p>
    <w:p w14:paraId="750E9EBA" w14:textId="77777777" w:rsidR="00D366FD" w:rsidRPr="004822B1" w:rsidRDefault="004822B1">
      <w:pPr>
        <w:pStyle w:val="31"/>
        <w:rPr>
          <w:lang w:val="ru-RU"/>
        </w:rPr>
      </w:pPr>
      <w:r w:rsidRPr="004822B1">
        <w:rPr>
          <w:lang w:val="ru-RU"/>
        </w:rPr>
        <w:t>В каких регионах вы работаете?</w:t>
      </w:r>
    </w:p>
    <w:p w14:paraId="4CEC2973" w14:textId="77777777" w:rsidR="00D366FD" w:rsidRPr="004822B1" w:rsidRDefault="004822B1">
      <w:pPr>
        <w:rPr>
          <w:lang w:val="ru-RU"/>
        </w:rPr>
      </w:pPr>
      <w:r w:rsidRPr="004822B1">
        <w:rPr>
          <w:lang w:val="ru-RU"/>
        </w:rPr>
        <w:t>Подбор ведется для объектов по всей России. Регион работ учитывается на этапе первичного отбора.</w:t>
      </w:r>
    </w:p>
    <w:sectPr w:rsidR="00D366FD" w:rsidRPr="004822B1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851"/>
    <w:rsid w:val="000E38B5"/>
    <w:rsid w:val="0015074B"/>
    <w:rsid w:val="00294FF1"/>
    <w:rsid w:val="0029639D"/>
    <w:rsid w:val="00326F90"/>
    <w:rsid w:val="003F2F7F"/>
    <w:rsid w:val="004822B1"/>
    <w:rsid w:val="004F6993"/>
    <w:rsid w:val="00625AE6"/>
    <w:rsid w:val="007907A0"/>
    <w:rsid w:val="007A5A49"/>
    <w:rsid w:val="00856A8A"/>
    <w:rsid w:val="009B1945"/>
    <w:rsid w:val="00AA1D8D"/>
    <w:rsid w:val="00AB6AF4"/>
    <w:rsid w:val="00B47730"/>
    <w:rsid w:val="00CB0664"/>
    <w:rsid w:val="00CD133D"/>
    <w:rsid w:val="00D366FD"/>
    <w:rsid w:val="00D66C81"/>
    <w:rsid w:val="00D756CF"/>
    <w:rsid w:val="00DC1709"/>
    <w:rsid w:val="00DE6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9F0889"/>
  <w14:defaultImageDpi w14:val="300"/>
  <w15:docId w15:val="{9AC5D67B-F968-42F3-88CC-1A6DC064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4</Pages>
  <Words>785</Words>
  <Characters>4477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18</cp:revision>
  <dcterms:created xsi:type="dcterms:W3CDTF">2026-08-25T08:47:00Z</dcterms:created>
  <dcterms:modified xsi:type="dcterms:W3CDTF">2026-08-27T07:50:00Z</dcterms:modified>
  <cp:category/>
</cp:coreProperties>
</file>