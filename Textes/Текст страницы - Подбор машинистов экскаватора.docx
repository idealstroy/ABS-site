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9435" w14:textId="77777777" w:rsidR="003F03E5" w:rsidRDefault="00C70BEB">
      <w:pPr>
        <w:pStyle w:val="aa"/>
      </w:pPr>
      <w:r>
        <w:t>Текст страницы — Подбор машинистов экскаватора</w:t>
      </w:r>
    </w:p>
    <w:p w14:paraId="04C9C02D" w14:textId="77777777" w:rsidR="003F03E5" w:rsidRDefault="00C70BEB">
      <w:pPr>
        <w:pStyle w:val="1"/>
      </w:pPr>
      <w:r>
        <w:t>SEO-паспорт</w:t>
      </w:r>
    </w:p>
    <w:p w14:paraId="4ADE28D5" w14:textId="77777777" w:rsidR="003F03E5" w:rsidRDefault="00C70BEB">
      <w:r>
        <w:t>URL: /mashinisty-spetstehniki/ekskavatorschik/</w:t>
      </w:r>
    </w:p>
    <w:p w14:paraId="47D14CD8" w14:textId="77777777" w:rsidR="003F03E5" w:rsidRDefault="00C70BEB">
      <w:r>
        <w:t>Title: Подбор машинистов экскаватора для объектов | АБС</w:t>
      </w:r>
    </w:p>
    <w:p w14:paraId="437DCFAA" w14:textId="77777777" w:rsidR="003F03E5" w:rsidRDefault="00C70BEB">
      <w:r>
        <w:t xml:space="preserve">Description: Подбор машинистов экскаватора для строительных и промышленных объектов по </w:t>
      </w:r>
      <w:r>
        <w:t>России. Учитываем технику, задачи, документы, регион и график.</w:t>
      </w:r>
    </w:p>
    <w:p w14:paraId="4C947464" w14:textId="77777777" w:rsidR="003F03E5" w:rsidRDefault="00C70BEB">
      <w:r>
        <w:t>H1: Подбор машинистов экскаватора для строительных и промышленных объектов</w:t>
      </w:r>
    </w:p>
    <w:p w14:paraId="7641ECAD" w14:textId="77777777" w:rsidR="003F03E5" w:rsidRDefault="00C70BEB">
      <w:r>
        <w:t>Кластер: машинист экскаватора, машинисты экскаватора.</w:t>
      </w:r>
    </w:p>
    <w:p w14:paraId="5A21AC92" w14:textId="77777777" w:rsidR="003F03E5" w:rsidRDefault="00C70BEB">
      <w:r>
        <w:t>Интент: B2B-подбор персонала для компаний; не вакансия, не поиск</w:t>
      </w:r>
      <w:r>
        <w:t xml:space="preserve"> работы, не аренда техники и не обучение.</w:t>
      </w:r>
    </w:p>
    <w:p w14:paraId="58E64377" w14:textId="77777777" w:rsidR="003F03E5" w:rsidRDefault="00C70BEB">
      <w:pPr>
        <w:pStyle w:val="1"/>
      </w:pPr>
      <w:r>
        <w:t>Первый экран</w:t>
      </w:r>
    </w:p>
    <w:p w14:paraId="14B711B0" w14:textId="77777777" w:rsidR="003F03E5" w:rsidRDefault="00C70BEB">
      <w:pPr>
        <w:pStyle w:val="21"/>
      </w:pPr>
      <w:r>
        <w:t>Подбор машинистов экскаватора для строительных и промышленных объектов</w:t>
      </w:r>
    </w:p>
    <w:p w14:paraId="4E2E3E2A" w14:textId="77777777" w:rsidR="003F03E5" w:rsidRDefault="00C70BEB">
      <w:r>
        <w:t>Подбираем машинистов экскаватора для строительных и промышленных компаний. Учитываем тип техники, задачи, регион, график и требова</w:t>
      </w:r>
      <w:r>
        <w:t>ния заказчика.</w:t>
      </w:r>
    </w:p>
    <w:p w14:paraId="5F13B80F" w14:textId="77777777" w:rsidR="003F03E5" w:rsidRDefault="00C70BEB">
      <w:pPr>
        <w:pStyle w:val="1"/>
      </w:pPr>
      <w:r>
        <w:t>Подбор без потери времени</w:t>
      </w:r>
    </w:p>
    <w:p w14:paraId="1288F962" w14:textId="77777777" w:rsidR="003F03E5" w:rsidRDefault="00C70BEB">
      <w:r>
        <w:t>Ведём поиск под условия объекта и представляем кандидатов, которых можно предметно рассмотреть для выхода на работы.</w:t>
      </w:r>
    </w:p>
    <w:p w14:paraId="2BD3E797" w14:textId="77777777" w:rsidR="003F03E5" w:rsidRDefault="00C70BEB">
      <w:pPr>
        <w:pStyle w:val="21"/>
      </w:pPr>
      <w:r>
        <w:t>Нужно быстро вывести машиниста экскаватора на объект</w:t>
      </w:r>
    </w:p>
    <w:p w14:paraId="7B684E2A" w14:textId="77777777" w:rsidR="003F03E5" w:rsidRDefault="00C70BEB">
      <w:r>
        <w:t>Ищем по типу техники, задачам, региону и граф</w:t>
      </w:r>
      <w:r>
        <w:t>ику. Первых кандидатов обычно представляем в течение трёх дней.</w:t>
      </w:r>
    </w:p>
    <w:p w14:paraId="6B8B97F1" w14:textId="77777777" w:rsidR="003F03E5" w:rsidRDefault="00C70BEB">
      <w:pPr>
        <w:pStyle w:val="21"/>
      </w:pPr>
      <w:r>
        <w:t>Собственный поиск затягивается</w:t>
      </w:r>
    </w:p>
    <w:p w14:paraId="6550EDF6" w14:textId="77777777" w:rsidR="003F03E5" w:rsidRDefault="00C70BEB">
      <w:r>
        <w:t>Используем собственную базу и более 35 источников поиска, чтобы не ограничиваться входящими откликами.</w:t>
      </w:r>
    </w:p>
    <w:p w14:paraId="6CC5E87B" w14:textId="77777777" w:rsidR="003F03E5" w:rsidRDefault="00C70BEB">
      <w:pPr>
        <w:pStyle w:val="21"/>
      </w:pPr>
      <w:r>
        <w:t>Важно не допустить простой экскаватора</w:t>
      </w:r>
    </w:p>
    <w:p w14:paraId="7F74A905" w14:textId="77777777" w:rsidR="003F03E5" w:rsidRDefault="00C70BEB">
      <w:r>
        <w:t>До представления ка</w:t>
      </w:r>
      <w:r>
        <w:t>ндидата уточняем опыт, документы, готовность к условиям объекта и дату возможного выхода.</w:t>
      </w:r>
    </w:p>
    <w:p w14:paraId="39852C36" w14:textId="77777777" w:rsidR="003F03E5" w:rsidRDefault="00C70BEB">
      <w:pPr>
        <w:pStyle w:val="1"/>
      </w:pPr>
      <w:r>
        <w:lastRenderedPageBreak/>
        <w:t>Что проверяем до представления кандидата</w:t>
      </w:r>
    </w:p>
    <w:p w14:paraId="44FDF626" w14:textId="77777777" w:rsidR="003F03E5" w:rsidRDefault="00C70BEB">
      <w:r>
        <w:t>Собираем вводные по объекту, чтобы соотнести профиль специалиста с техникой и условиями работ.</w:t>
      </w:r>
    </w:p>
    <w:p w14:paraId="5DD8E42C" w14:textId="77777777" w:rsidR="003F03E5" w:rsidRDefault="00C70BEB">
      <w:pPr>
        <w:pStyle w:val="a0"/>
      </w:pPr>
      <w:r>
        <w:t>Тип экскаватора и задачи на об</w:t>
      </w:r>
      <w:r>
        <w:t>ъекте.</w:t>
      </w:r>
    </w:p>
    <w:p w14:paraId="64B65A0D" w14:textId="77777777" w:rsidR="003F03E5" w:rsidRDefault="00C70BEB">
      <w:pPr>
        <w:pStyle w:val="a0"/>
      </w:pPr>
      <w:r>
        <w:t>Разработка грунта и земляные работы.</w:t>
      </w:r>
    </w:p>
    <w:p w14:paraId="42A99E68" w14:textId="77777777" w:rsidR="003F03E5" w:rsidRDefault="00C70BEB">
      <w:pPr>
        <w:pStyle w:val="a0"/>
      </w:pPr>
      <w:r>
        <w:t>Условия площадки и сменность.</w:t>
      </w:r>
    </w:p>
    <w:p w14:paraId="002ED506" w14:textId="77777777" w:rsidR="003F03E5" w:rsidRDefault="00C70BEB">
      <w:pPr>
        <w:pStyle w:val="a0"/>
      </w:pPr>
      <w:r>
        <w:t>Опыт на заявленной технике.</w:t>
      </w:r>
    </w:p>
    <w:p w14:paraId="1FAF0778" w14:textId="77777777" w:rsidR="003F03E5" w:rsidRDefault="00C70BEB">
      <w:pPr>
        <w:pStyle w:val="a0"/>
      </w:pPr>
      <w:r>
        <w:t>Количество специалистов и срок выхода.</w:t>
      </w:r>
    </w:p>
    <w:p w14:paraId="18BE5A98" w14:textId="77777777" w:rsidR="003F03E5" w:rsidRDefault="00C70BEB">
      <w:pPr>
        <w:pStyle w:val="a0"/>
      </w:pPr>
      <w:r>
        <w:t>Удостоверения, разряд и документы.</w:t>
      </w:r>
    </w:p>
    <w:p w14:paraId="59A62C78" w14:textId="77777777" w:rsidR="003F03E5" w:rsidRDefault="00C70BEB">
      <w:pPr>
        <w:pStyle w:val="a0"/>
      </w:pPr>
      <w:r>
        <w:t>Регион, график и условия работы.</w:t>
      </w:r>
    </w:p>
    <w:p w14:paraId="5704DAB9" w14:textId="77777777" w:rsidR="003F03E5" w:rsidRDefault="00C70BEB">
      <w:pPr>
        <w:pStyle w:val="1"/>
      </w:pPr>
      <w:r>
        <w:t>Как строится подбор</w:t>
      </w:r>
    </w:p>
    <w:p w14:paraId="7047D0F5" w14:textId="77777777" w:rsidR="003F03E5" w:rsidRDefault="00C70BEB">
      <w:pPr>
        <w:pStyle w:val="21"/>
      </w:pPr>
      <w:r>
        <w:t>Принимаем заявку</w:t>
      </w:r>
    </w:p>
    <w:p w14:paraId="0E283A79" w14:textId="77777777" w:rsidR="003F03E5" w:rsidRDefault="00C70BEB">
      <w:r>
        <w:t>Уточняем технику, задачи, условия и срок выхода.</w:t>
      </w:r>
    </w:p>
    <w:p w14:paraId="3857E3FD" w14:textId="77777777" w:rsidR="003F03E5" w:rsidRDefault="00C70BEB">
      <w:pPr>
        <w:pStyle w:val="21"/>
      </w:pPr>
      <w:r>
        <w:t>Формируем профиль</w:t>
      </w:r>
    </w:p>
    <w:p w14:paraId="1ED224F3" w14:textId="77777777" w:rsidR="003F03E5" w:rsidRDefault="00C70BEB">
      <w:r>
        <w:t>Фиксируем обязательные требования к опыту и документам.</w:t>
      </w:r>
    </w:p>
    <w:p w14:paraId="7EE02F0D" w14:textId="77777777" w:rsidR="003F03E5" w:rsidRDefault="00C70BEB">
      <w:pPr>
        <w:pStyle w:val="21"/>
      </w:pPr>
      <w:r>
        <w:t>Ищем и проверяем</w:t>
      </w:r>
    </w:p>
    <w:p w14:paraId="797A0F70" w14:textId="77777777" w:rsidR="003F03E5" w:rsidRDefault="00C70BEB">
      <w:r>
        <w:t>Сверяем опыт, готовность и соответствие объекту.</w:t>
      </w:r>
    </w:p>
    <w:p w14:paraId="5AAF367E" w14:textId="77777777" w:rsidR="003F03E5" w:rsidRDefault="00C70BEB">
      <w:pPr>
        <w:pStyle w:val="21"/>
      </w:pPr>
      <w:r>
        <w:t>Представляем кандидатов</w:t>
      </w:r>
    </w:p>
    <w:p w14:paraId="0ECA74E4" w14:textId="77777777" w:rsidR="003F03E5" w:rsidRDefault="00C70BEB">
      <w:r>
        <w:t>Передаём подходящие профили для решения зак</w:t>
      </w:r>
      <w:r>
        <w:t>азчика.</w:t>
      </w:r>
    </w:p>
    <w:p w14:paraId="07F2FEA3" w14:textId="77777777" w:rsidR="003F03E5" w:rsidRDefault="00C70BEB">
      <w:pPr>
        <w:pStyle w:val="1"/>
      </w:pPr>
      <w:r>
        <w:t>Что получает заказчик</w:t>
      </w:r>
    </w:p>
    <w:p w14:paraId="101F6259" w14:textId="77777777" w:rsidR="003F03E5" w:rsidRDefault="00C70BEB">
      <w:r>
        <w:t>Передаём кандидатов с данными, достаточными для следующего шага в вашем внутреннем отборе.</w:t>
      </w:r>
    </w:p>
    <w:p w14:paraId="1F0CAD7A" w14:textId="77777777" w:rsidR="003F03E5" w:rsidRDefault="00C70BEB">
      <w:pPr>
        <w:pStyle w:val="a0"/>
      </w:pPr>
      <w:r>
        <w:t>Краткое описание опыта работы на экскаваторах.</w:t>
      </w:r>
    </w:p>
    <w:p w14:paraId="4467DD30" w14:textId="77777777" w:rsidR="003F03E5" w:rsidRDefault="00C70BEB">
      <w:pPr>
        <w:pStyle w:val="a0"/>
      </w:pPr>
      <w:r>
        <w:t>Сведения об удостоверениях, разряде, допусках и документах из профиля.</w:t>
      </w:r>
    </w:p>
    <w:p w14:paraId="5F9D594C" w14:textId="77777777" w:rsidR="003F03E5" w:rsidRDefault="00C70BEB">
      <w:pPr>
        <w:pStyle w:val="a0"/>
      </w:pPr>
      <w:r>
        <w:t>Информацию о гото</w:t>
      </w:r>
      <w:r>
        <w:t>вности к региону, графику и дате выхода.</w:t>
      </w:r>
    </w:p>
    <w:p w14:paraId="327790CD" w14:textId="77777777" w:rsidR="003F03E5" w:rsidRDefault="00C70BEB">
      <w:pPr>
        <w:pStyle w:val="a0"/>
      </w:pPr>
      <w:r>
        <w:t>Контактные данные для финального общения с кандидатом.</w:t>
      </w:r>
    </w:p>
    <w:p w14:paraId="2FFADA4C" w14:textId="77777777" w:rsidR="003F03E5" w:rsidRDefault="00C70BEB">
      <w:pPr>
        <w:pStyle w:val="1"/>
      </w:pPr>
      <w:r>
        <w:t>Персональный менеджер по заявке</w:t>
      </w:r>
    </w:p>
    <w:p w14:paraId="45955692" w14:textId="77777777" w:rsidR="003F03E5" w:rsidRDefault="00C70BEB">
      <w:r>
        <w:t>Менеджер ведёт заявку от вводных по объекту до представления кандидатов и держит связь с вашей командой.</w:t>
      </w:r>
    </w:p>
    <w:p w14:paraId="0D270B64" w14:textId="77777777" w:rsidR="003F03E5" w:rsidRDefault="00C70BEB">
      <w:pPr>
        <w:pStyle w:val="a0"/>
      </w:pPr>
      <w:r>
        <w:t>До 3 дней до первых кан</w:t>
      </w:r>
      <w:r>
        <w:t>дидатов.</w:t>
      </w:r>
    </w:p>
    <w:p w14:paraId="2DECA178" w14:textId="77777777" w:rsidR="003F03E5" w:rsidRDefault="00C70BEB">
      <w:pPr>
        <w:pStyle w:val="a0"/>
      </w:pPr>
      <w:r>
        <w:t>Более 35 источников поиска.</w:t>
      </w:r>
    </w:p>
    <w:p w14:paraId="69FB3D87" w14:textId="77777777" w:rsidR="003F03E5" w:rsidRDefault="00C70BEB">
      <w:pPr>
        <w:pStyle w:val="a0"/>
      </w:pPr>
      <w:r>
        <w:t>Опыт менеджеров от 5 лет.</w:t>
      </w:r>
    </w:p>
    <w:p w14:paraId="66744213" w14:textId="77777777" w:rsidR="003F03E5" w:rsidRDefault="00C70BEB">
      <w:pPr>
        <w:pStyle w:val="a0"/>
      </w:pPr>
      <w:r>
        <w:lastRenderedPageBreak/>
        <w:t>Связь с командой 24/7.</w:t>
      </w:r>
    </w:p>
    <w:p w14:paraId="1517D189" w14:textId="77777777" w:rsidR="003F03E5" w:rsidRDefault="00C70BEB">
      <w:pPr>
        <w:pStyle w:val="1"/>
      </w:pPr>
      <w:r>
        <w:t>Для каких задач подбираем машинистов экскаватора</w:t>
      </w:r>
    </w:p>
    <w:p w14:paraId="4DCE2732" w14:textId="77777777" w:rsidR="003F03E5" w:rsidRDefault="00C70BEB">
      <w:r>
        <w:t>Подбор строим от конкретной техники и перечня работ на объекте.</w:t>
      </w:r>
    </w:p>
    <w:p w14:paraId="78C28C5E" w14:textId="77777777" w:rsidR="003F03E5" w:rsidRDefault="00C70BEB">
      <w:pPr>
        <w:pStyle w:val="21"/>
      </w:pPr>
      <w:r>
        <w:t>Разработка грунта</w:t>
      </w:r>
    </w:p>
    <w:p w14:paraId="5A8FDEDE" w14:textId="77777777" w:rsidR="003F03E5" w:rsidRDefault="00C70BEB">
      <w:r>
        <w:t>Котлованы, траншеи и выемки.</w:t>
      </w:r>
    </w:p>
    <w:p w14:paraId="5C65DA11" w14:textId="77777777" w:rsidR="003F03E5" w:rsidRDefault="00C70BEB">
      <w:pPr>
        <w:pStyle w:val="21"/>
      </w:pPr>
      <w:r>
        <w:t>Погрузка материалов</w:t>
      </w:r>
    </w:p>
    <w:p w14:paraId="4A6B9BD6" w14:textId="77777777" w:rsidR="003F03E5" w:rsidRDefault="00C70BEB">
      <w:r>
        <w:t>Грунт и материалы по задачам объекта.</w:t>
      </w:r>
    </w:p>
    <w:p w14:paraId="1D463C88" w14:textId="77777777" w:rsidR="003F03E5" w:rsidRDefault="00C70BEB">
      <w:pPr>
        <w:pStyle w:val="21"/>
      </w:pPr>
      <w:r>
        <w:t>Работа на площадке</w:t>
      </w:r>
    </w:p>
    <w:p w14:paraId="2A8CF471" w14:textId="77777777" w:rsidR="003F03E5" w:rsidRDefault="00C70BEB">
      <w:r>
        <w:t>Земляные и внутриобъектовые работы.</w:t>
      </w:r>
    </w:p>
    <w:p w14:paraId="7C8A4E04" w14:textId="77777777" w:rsidR="003F03E5" w:rsidRDefault="00C70BEB">
      <w:pPr>
        <w:pStyle w:val="21"/>
      </w:pPr>
      <w:r>
        <w:t>Региональные и вахтовые объекты</w:t>
      </w:r>
    </w:p>
    <w:p w14:paraId="60DFEDC8" w14:textId="77777777" w:rsidR="003F03E5" w:rsidRDefault="00C70BEB">
      <w:r>
        <w:t>Работа по региону и графику проекта.</w:t>
      </w:r>
    </w:p>
    <w:p w14:paraId="09B1F517" w14:textId="77777777" w:rsidR="003F03E5" w:rsidRDefault="00C70BEB">
      <w:pPr>
        <w:pStyle w:val="1"/>
      </w:pPr>
      <w:r>
        <w:t>Оставьте заявку на подбор</w:t>
      </w:r>
    </w:p>
    <w:p w14:paraId="0B142842" w14:textId="77777777" w:rsidR="003F03E5" w:rsidRDefault="00C70BEB">
      <w:r>
        <w:t xml:space="preserve">Сообщите, на какой технике и для каких </w:t>
      </w:r>
      <w:r>
        <w:t>работ нужен специалист. Уточним детали и начнём поиск под ваш объект.</w:t>
      </w:r>
    </w:p>
    <w:p w14:paraId="1F592899" w14:textId="77777777" w:rsidR="003F03E5" w:rsidRDefault="00C70BEB">
      <w:pPr>
        <w:pStyle w:val="1"/>
      </w:pPr>
      <w:r>
        <w:t>Частые вопросы</w:t>
      </w:r>
    </w:p>
    <w:p w14:paraId="3A772709" w14:textId="77777777" w:rsidR="003F03E5" w:rsidRDefault="00C70BEB">
      <w:pPr>
        <w:pStyle w:val="21"/>
      </w:pPr>
      <w:r>
        <w:t>Каких машинистов экскаватора вы подбираете?</w:t>
      </w:r>
    </w:p>
    <w:p w14:paraId="0821599E" w14:textId="77777777" w:rsidR="003F03E5" w:rsidRDefault="00C70BEB">
      <w:r>
        <w:t>Подбираем специалистов для строительных, промышленных, дорожных и вахтовых объектов. Профиль формируем по технике и задачам зак</w:t>
      </w:r>
      <w:r>
        <w:t>азчика.</w:t>
      </w:r>
    </w:p>
    <w:p w14:paraId="0277B19B" w14:textId="77777777" w:rsidR="003F03E5" w:rsidRDefault="00C70BEB">
      <w:pPr>
        <w:pStyle w:val="21"/>
      </w:pPr>
      <w:r>
        <w:t>Что указать в заявке?</w:t>
      </w:r>
    </w:p>
    <w:p w14:paraId="44E54B6B" w14:textId="77777777" w:rsidR="003F03E5" w:rsidRDefault="00C70BEB">
      <w:r>
        <w:t>Укажите тип экскаватора, задачи, регион, график, число специалистов, срок выхода и обязательные требования к документам.</w:t>
      </w:r>
    </w:p>
    <w:p w14:paraId="2B8B25FC" w14:textId="77777777" w:rsidR="003F03E5" w:rsidRDefault="00C70BEB">
      <w:pPr>
        <w:pStyle w:val="21"/>
      </w:pPr>
      <w:r>
        <w:t>Можно ли подобрать нескольких машинистов?</w:t>
      </w:r>
    </w:p>
    <w:p w14:paraId="143D046C" w14:textId="77777777" w:rsidR="003F03E5" w:rsidRDefault="00C70BEB">
      <w:r>
        <w:t>Да. В заявке фиксируем необходимое количество специалистов и ср</w:t>
      </w:r>
      <w:r>
        <w:t>оки, затем ведём поиск под согласованный профиль.</w:t>
      </w:r>
    </w:p>
    <w:p w14:paraId="03DF6ED7" w14:textId="77777777" w:rsidR="003F03E5" w:rsidRDefault="00C70BEB">
      <w:pPr>
        <w:pStyle w:val="21"/>
      </w:pPr>
      <w:r>
        <w:t>Подбираете для вахтового объекта?</w:t>
      </w:r>
    </w:p>
    <w:p w14:paraId="2DABEC26" w14:textId="77777777" w:rsidR="003F03E5" w:rsidRDefault="00C70BEB">
      <w:r>
        <w:t>Да. Учитываем регион, график, условия проживания, дату выхода и готовность кандидата к вахтовому формату.</w:t>
      </w:r>
    </w:p>
    <w:p w14:paraId="378F3091" w14:textId="77777777" w:rsidR="003F03E5" w:rsidRDefault="00C70BEB">
      <w:pPr>
        <w:pStyle w:val="21"/>
      </w:pPr>
      <w:r>
        <w:t>Для каких регионов работаете?</w:t>
      </w:r>
    </w:p>
    <w:p w14:paraId="0B46FE73" w14:textId="77777777" w:rsidR="003F03E5" w:rsidRDefault="00C70BEB">
      <w:r>
        <w:t xml:space="preserve">Подбор ведём по России. Географию и </w:t>
      </w:r>
      <w:r>
        <w:t>условия конкретного объекта согласуем в заявке до начала поиска.</w:t>
      </w:r>
    </w:p>
    <w:sectPr w:rsidR="003F03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03E5"/>
    <w:rsid w:val="00AA1D8D"/>
    <w:rsid w:val="00B47730"/>
    <w:rsid w:val="00C70B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210B5F"/>
  <w14:defaultImageDpi w14:val="300"/>
  <w15:docId w15:val="{B0243C78-CD8B-4572-AAE0-B72FCCC6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2026-09-15T05:03:00Z</dcterms:created>
  <dcterms:modified xsi:type="dcterms:W3CDTF">2026-09-15T05:03:00Z</dcterms:modified>
  <cp:category/>
</cp:coreProperties>
</file>