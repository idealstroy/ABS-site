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97830" w14:textId="77777777" w:rsidR="00EA3160" w:rsidRPr="000016F8" w:rsidRDefault="000A23D0">
      <w:pPr>
        <w:spacing w:after="80"/>
        <w:rPr>
          <w:rFonts w:hint="eastAsia"/>
          <w:lang w:val="ru-RU"/>
        </w:rPr>
      </w:pPr>
      <w:r w:rsidRPr="000016F8">
        <w:rPr>
          <w:b/>
          <w:color w:val="373737"/>
          <w:sz w:val="48"/>
          <w:lang w:val="ru-RU"/>
        </w:rPr>
        <w:t>Текст страницы: Подбор водителей погрузчика для строительных объектов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EA3160" w14:paraId="6321E02D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499FC" w14:textId="77777777" w:rsidR="00EA3160" w:rsidRDefault="000A23D0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URL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43C80" w14:textId="77777777" w:rsidR="00EA3160" w:rsidRDefault="000A23D0">
            <w:pPr>
              <w:rPr>
                <w:rFonts w:hint="eastAsia"/>
              </w:rPr>
            </w:pPr>
            <w:r>
              <w:rPr>
                <w:sz w:val="20"/>
              </w:rPr>
              <w:t>/voditel-spetstehnika/voditel-pogruzchika/</w:t>
            </w:r>
          </w:p>
        </w:tc>
      </w:tr>
      <w:tr w:rsidR="00EA3160" w14:paraId="5488D956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20AD9" w14:textId="77777777" w:rsidR="00EA3160" w:rsidRDefault="000A23D0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Title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6DAE8" w14:textId="77777777" w:rsidR="00EA3160" w:rsidRDefault="000A23D0">
            <w:pPr>
              <w:rPr>
                <w:rFonts w:hint="eastAsia"/>
              </w:rPr>
            </w:pPr>
            <w:r>
              <w:rPr>
                <w:sz w:val="20"/>
              </w:rPr>
              <w:t>Подбор водителей погрузчика | АБС</w:t>
            </w:r>
          </w:p>
        </w:tc>
      </w:tr>
      <w:tr w:rsidR="00EA3160" w14:paraId="72A90D25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69707" w14:textId="77777777" w:rsidR="00EA3160" w:rsidRDefault="000A23D0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Description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CB8C5" w14:textId="77777777" w:rsidR="00EA3160" w:rsidRDefault="000A23D0">
            <w:pPr>
              <w:rPr>
                <w:rFonts w:hint="eastAsia"/>
              </w:rPr>
            </w:pPr>
            <w:r w:rsidRPr="000016F8">
              <w:rPr>
                <w:sz w:val="20"/>
                <w:lang w:val="ru-RU"/>
              </w:rPr>
              <w:t xml:space="preserve">Подбор водителей погрузчика для строительных, складских и </w:t>
            </w:r>
            <w:r w:rsidRPr="000016F8">
              <w:rPr>
                <w:sz w:val="20"/>
                <w:lang w:val="ru-RU"/>
              </w:rPr>
              <w:t xml:space="preserve">производственных объектов по России. </w:t>
            </w:r>
            <w:r>
              <w:rPr>
                <w:sz w:val="20"/>
              </w:rPr>
              <w:t>Учитываем тип техники, сменность, опыт и документы.</w:t>
            </w:r>
          </w:p>
        </w:tc>
      </w:tr>
    </w:tbl>
    <w:p w14:paraId="5A6A2B64" w14:textId="77777777" w:rsidR="00EA3160" w:rsidRDefault="000A23D0">
      <w:pPr>
        <w:pStyle w:val="1"/>
      </w:pPr>
      <w:r>
        <w:t>Первый экран</w:t>
      </w:r>
    </w:p>
    <w:p w14:paraId="360F8B59" w14:textId="77777777" w:rsidR="00EA3160" w:rsidRPr="000016F8" w:rsidRDefault="000A23D0">
      <w:pPr>
        <w:pStyle w:val="21"/>
        <w:rPr>
          <w:lang w:val="ru-RU"/>
        </w:rPr>
      </w:pPr>
      <w:r w:rsidRPr="000016F8">
        <w:rPr>
          <w:lang w:val="ru-RU"/>
        </w:rPr>
        <w:t>Подбор водителей погрузчика для строительных объектов</w:t>
      </w:r>
    </w:p>
    <w:p w14:paraId="0D619E04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Подбираем водителей фронтальных, вилочных и других погрузчиков для строительных, производственных и</w:t>
      </w:r>
      <w:r w:rsidRPr="000016F8">
        <w:rPr>
          <w:lang w:val="ru-RU"/>
        </w:rPr>
        <w:t xml:space="preserve"> складских площадок. Учитываем тип техники, характер работ, сменность, регион и требования объекта.</w:t>
      </w:r>
    </w:p>
    <w:p w14:paraId="74F7BA45" w14:textId="77777777" w:rsidR="00EA3160" w:rsidRPr="000016F8" w:rsidRDefault="000A23D0">
      <w:pPr>
        <w:pStyle w:val="1"/>
        <w:rPr>
          <w:lang w:val="ru-RU"/>
        </w:rPr>
      </w:pPr>
      <w:r w:rsidRPr="000016F8">
        <w:rPr>
          <w:lang w:val="ru-RU"/>
        </w:rPr>
        <w:t>Подбор без потери времени</w:t>
      </w:r>
    </w:p>
    <w:p w14:paraId="5EB1D975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Для сменной погрузки, разгрузки и размещения материалов важно совместить опыт водителя с условиями конкретного объекта. Отбираем в</w:t>
      </w:r>
      <w:r w:rsidRPr="000016F8">
        <w:rPr>
          <w:lang w:val="ru-RU"/>
        </w:rPr>
        <w:t>одителей погрузчика по согласованному профилю и передаем на рассмотрение сотрудников, готовых к заявленной задаче.</w:t>
      </w:r>
    </w:p>
    <w:p w14:paraId="67F04906" w14:textId="77777777" w:rsidR="00EA3160" w:rsidRPr="000016F8" w:rsidRDefault="000A23D0">
      <w:pPr>
        <w:pStyle w:val="31"/>
        <w:rPr>
          <w:lang w:val="ru-RU"/>
        </w:rPr>
      </w:pPr>
      <w:r w:rsidRPr="000016F8">
        <w:rPr>
          <w:lang w:val="ru-RU"/>
        </w:rPr>
        <w:t>Нужно быстро вывести водителя погрузчика на объект</w:t>
      </w:r>
    </w:p>
    <w:p w14:paraId="082E5E20" w14:textId="4363BCA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 xml:space="preserve">Когда </w:t>
      </w:r>
      <w:r w:rsidR="000016F8">
        <w:rPr>
          <w:lang w:val="ru-RU"/>
        </w:rPr>
        <w:t xml:space="preserve">присутствует </w:t>
      </w:r>
      <w:r w:rsidRPr="000016F8">
        <w:rPr>
          <w:lang w:val="ru-RU"/>
        </w:rPr>
        <w:t>замедление погрузочно-разгрузочных операций, не тратим время на неподходящие отклики</w:t>
      </w:r>
      <w:r w:rsidR="000016F8">
        <w:rPr>
          <w:lang w:val="ru-RU"/>
        </w:rPr>
        <w:t xml:space="preserve">, </w:t>
      </w:r>
      <w:r w:rsidRPr="000016F8">
        <w:rPr>
          <w:lang w:val="ru-RU"/>
        </w:rPr>
        <w:t>сразу ищем по параметрам</w:t>
      </w:r>
      <w:r w:rsidR="000016F8">
        <w:rPr>
          <w:lang w:val="ru-RU"/>
        </w:rPr>
        <w:t>:</w:t>
      </w:r>
      <w:r w:rsidRPr="000016F8">
        <w:rPr>
          <w:lang w:val="ru-RU"/>
        </w:rPr>
        <w:t xml:space="preserve"> тип погрузчика, сменность и зону работ. Первых подходящих сотрудников для рассмотрения обычно представляем в течение трех дней.</w:t>
      </w:r>
    </w:p>
    <w:p w14:paraId="75DD9729" w14:textId="77777777" w:rsidR="00EA3160" w:rsidRPr="000016F8" w:rsidRDefault="000A23D0">
      <w:pPr>
        <w:pStyle w:val="31"/>
        <w:rPr>
          <w:lang w:val="ru-RU"/>
        </w:rPr>
      </w:pPr>
      <w:r w:rsidRPr="000016F8">
        <w:rPr>
          <w:lang w:val="ru-RU"/>
        </w:rPr>
        <w:lastRenderedPageBreak/>
        <w:t>Когда собственный поиск водителя погрузчика затягивается</w:t>
      </w:r>
    </w:p>
    <w:p w14:paraId="50FD002C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Сначала проверяем собственную базу сотрудник</w:t>
      </w:r>
      <w:r w:rsidRPr="000016F8">
        <w:rPr>
          <w:lang w:val="ru-RU"/>
        </w:rPr>
        <w:t>ов с практикой сменной погрузки, разгрузки и размещения материалов. Если подходящего водителя погрузчика в базе нет, подключаем более 35 источников поиска и сопоставляем опыт с профилем до передачи заказчику.</w:t>
      </w:r>
    </w:p>
    <w:p w14:paraId="14FC70A1" w14:textId="77777777" w:rsidR="00EA3160" w:rsidRPr="000016F8" w:rsidRDefault="000A23D0">
      <w:pPr>
        <w:pStyle w:val="31"/>
        <w:rPr>
          <w:lang w:val="ru-RU"/>
        </w:rPr>
      </w:pPr>
      <w:r w:rsidRPr="000016F8">
        <w:rPr>
          <w:lang w:val="ru-RU"/>
        </w:rPr>
        <w:t>Когда важно не допустить простоя погрузчика</w:t>
      </w:r>
    </w:p>
    <w:p w14:paraId="33797F65" w14:textId="525FC431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До запуска отбора фиксируем тип погрузчика, сменность и зону работ, дату выхода и условия объекта. Так снижаем рис</w:t>
      </w:r>
      <w:r w:rsidR="002148DE">
        <w:rPr>
          <w:lang w:val="ru-RU"/>
        </w:rPr>
        <w:t>к</w:t>
      </w:r>
      <w:r w:rsidRPr="000016F8">
        <w:rPr>
          <w:lang w:val="ru-RU"/>
        </w:rPr>
        <w:t xml:space="preserve"> замедлени</w:t>
      </w:r>
      <w:r w:rsidR="002148DE">
        <w:rPr>
          <w:lang w:val="ru-RU"/>
        </w:rPr>
        <w:t>я</w:t>
      </w:r>
      <w:r w:rsidRPr="000016F8">
        <w:rPr>
          <w:lang w:val="ru-RU"/>
        </w:rPr>
        <w:t xml:space="preserve"> погрузочно-разгрузочных операций, и направляем поиск на водителя погрузчика, который подходит под реальную производственную </w:t>
      </w:r>
      <w:r w:rsidRPr="000016F8">
        <w:rPr>
          <w:lang w:val="ru-RU"/>
        </w:rPr>
        <w:t>задачу.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EA3160" w14:paraId="6A4B7340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9144A" w14:textId="77777777" w:rsidR="00EA3160" w:rsidRDefault="000A23D0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3 дня</w:t>
            </w:r>
          </w:p>
          <w:p w14:paraId="782C4979" w14:textId="77777777" w:rsidR="00EA3160" w:rsidRDefault="000A23D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первые подходящие сотрудники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BAB0E" w14:textId="77777777" w:rsidR="00EA3160" w:rsidRDefault="000A23D0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4–5</w:t>
            </w:r>
          </w:p>
          <w:p w14:paraId="18AE1AEB" w14:textId="77777777" w:rsidR="00EA3160" w:rsidRDefault="000A23D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релевантных интервью</w:t>
            </w:r>
          </w:p>
        </w:tc>
      </w:tr>
      <w:tr w:rsidR="00EA3160" w:rsidRPr="000016F8" w14:paraId="613E6AEC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13BD5" w14:textId="77777777" w:rsidR="00EA3160" w:rsidRDefault="000A23D0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2–3</w:t>
            </w:r>
          </w:p>
          <w:p w14:paraId="3DB15590" w14:textId="77777777" w:rsidR="00EA3160" w:rsidRDefault="000A23D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сильных сотрудника в итоге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C4077" w14:textId="77777777" w:rsidR="00EA3160" w:rsidRPr="000016F8" w:rsidRDefault="000A23D0">
            <w:pPr>
              <w:rPr>
                <w:rFonts w:hint="eastAsia"/>
                <w:lang w:val="ru-RU"/>
              </w:rPr>
            </w:pPr>
            <w:r w:rsidRPr="000016F8">
              <w:rPr>
                <w:b/>
                <w:color w:val="E03B32"/>
                <w:sz w:val="24"/>
                <w:lang w:val="ru-RU"/>
              </w:rPr>
              <w:t>14 дней</w:t>
            </w:r>
          </w:p>
          <w:p w14:paraId="57B1F630" w14:textId="77777777" w:rsidR="00EA3160" w:rsidRPr="000016F8" w:rsidRDefault="000A23D0">
            <w:pPr>
              <w:spacing w:after="0"/>
              <w:rPr>
                <w:rFonts w:hint="eastAsia"/>
                <w:lang w:val="ru-RU"/>
              </w:rPr>
            </w:pPr>
            <w:r w:rsidRPr="000016F8">
              <w:rPr>
                <w:sz w:val="20"/>
                <w:lang w:val="ru-RU"/>
              </w:rPr>
              <w:t>средний срок предоставления персонала</w:t>
            </w:r>
          </w:p>
        </w:tc>
      </w:tr>
    </w:tbl>
    <w:p w14:paraId="3298D79F" w14:textId="77777777" w:rsidR="00EA3160" w:rsidRPr="000016F8" w:rsidRDefault="000A23D0">
      <w:pPr>
        <w:pStyle w:val="1"/>
        <w:rPr>
          <w:lang w:val="ru-RU"/>
        </w:rPr>
      </w:pPr>
      <w:r w:rsidRPr="000016F8">
        <w:rPr>
          <w:lang w:val="ru-RU"/>
        </w:rPr>
        <w:t>Проверяем сотрудника по 7 пунктам</w:t>
      </w:r>
    </w:p>
    <w:p w14:paraId="2C94BA37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Для сменной погрузки, разгрузки и размещения материалов проверяем применимо</w:t>
      </w:r>
      <w:r w:rsidRPr="000016F8">
        <w:rPr>
          <w:lang w:val="ru-RU"/>
        </w:rPr>
        <w:t>сть опыта к условиям объекта: тип погрузчика, сменность и зону работ, региону и графику. После этого сопоставляем документы и готовность сотрудника с согласованной заявкой.</w:t>
      </w:r>
    </w:p>
    <w:p w14:paraId="60B8A672" w14:textId="77777777" w:rsidR="00EA3160" w:rsidRPr="000016F8" w:rsidRDefault="000A23D0">
      <w:pPr>
        <w:pStyle w:val="a0"/>
        <w:spacing w:after="80"/>
        <w:rPr>
          <w:rFonts w:hint="eastAsia"/>
          <w:lang w:val="ru-RU"/>
        </w:rPr>
      </w:pPr>
      <w:r w:rsidRPr="000016F8">
        <w:rPr>
          <w:lang w:val="ru-RU"/>
        </w:rPr>
        <w:t>Тип погрузчика и назначение на объекте</w:t>
      </w:r>
    </w:p>
    <w:p w14:paraId="26D654C8" w14:textId="77777777" w:rsidR="00EA3160" w:rsidRPr="000016F8" w:rsidRDefault="000A23D0">
      <w:pPr>
        <w:pStyle w:val="a0"/>
        <w:spacing w:after="80"/>
        <w:rPr>
          <w:rFonts w:hint="eastAsia"/>
          <w:lang w:val="ru-RU"/>
        </w:rPr>
      </w:pPr>
      <w:r w:rsidRPr="000016F8">
        <w:rPr>
          <w:lang w:val="ru-RU"/>
        </w:rPr>
        <w:t xml:space="preserve">Фронтальный, вилочный или другой заявленный </w:t>
      </w:r>
      <w:r w:rsidRPr="000016F8">
        <w:rPr>
          <w:lang w:val="ru-RU"/>
        </w:rPr>
        <w:t>тип техники</w:t>
      </w:r>
    </w:p>
    <w:p w14:paraId="077F4FAE" w14:textId="77777777" w:rsidR="00EA3160" w:rsidRDefault="000A23D0">
      <w:pPr>
        <w:pStyle w:val="a0"/>
        <w:spacing w:after="80"/>
        <w:rPr>
          <w:rFonts w:hint="eastAsia"/>
        </w:rPr>
      </w:pPr>
      <w:r>
        <w:t>Характер погрузочно-разгрузочных работ</w:t>
      </w:r>
    </w:p>
    <w:p w14:paraId="3A208394" w14:textId="77777777" w:rsidR="00EA3160" w:rsidRDefault="000A23D0">
      <w:pPr>
        <w:pStyle w:val="a0"/>
        <w:spacing w:after="80"/>
        <w:rPr>
          <w:rFonts w:hint="eastAsia"/>
        </w:rPr>
      </w:pPr>
      <w:r>
        <w:t>Количество водителей и сменный график</w:t>
      </w:r>
    </w:p>
    <w:p w14:paraId="0C64958B" w14:textId="77777777" w:rsidR="00EA3160" w:rsidRPr="000016F8" w:rsidRDefault="000A23D0">
      <w:pPr>
        <w:pStyle w:val="a0"/>
        <w:spacing w:after="80"/>
        <w:rPr>
          <w:rFonts w:hint="eastAsia"/>
          <w:lang w:val="ru-RU"/>
        </w:rPr>
      </w:pPr>
      <w:r w:rsidRPr="000016F8">
        <w:rPr>
          <w:lang w:val="ru-RU"/>
        </w:rPr>
        <w:t>Опыт работы на нужном типе погрузчика</w:t>
      </w:r>
    </w:p>
    <w:p w14:paraId="09C9A1A2" w14:textId="16AD9FE4" w:rsidR="00EA3160" w:rsidRPr="000016F8" w:rsidRDefault="000A23D0">
      <w:pPr>
        <w:pStyle w:val="a0"/>
        <w:spacing w:after="80"/>
        <w:rPr>
          <w:rFonts w:hint="eastAsia"/>
          <w:lang w:val="ru-RU"/>
        </w:rPr>
      </w:pPr>
      <w:r w:rsidRPr="000016F8">
        <w:rPr>
          <w:lang w:val="ru-RU"/>
        </w:rPr>
        <w:t>Удостоверения, категории и документы, включая допуски и медицинский осмотр</w:t>
      </w:r>
    </w:p>
    <w:p w14:paraId="174A76CE" w14:textId="77777777" w:rsidR="00EA3160" w:rsidRPr="000016F8" w:rsidRDefault="000A23D0">
      <w:pPr>
        <w:pStyle w:val="a0"/>
        <w:spacing w:after="80"/>
        <w:rPr>
          <w:rFonts w:hint="eastAsia"/>
          <w:lang w:val="ru-RU"/>
        </w:rPr>
      </w:pPr>
      <w:r w:rsidRPr="000016F8">
        <w:rPr>
          <w:lang w:val="ru-RU"/>
        </w:rPr>
        <w:t>Регион, дата выхода и допол</w:t>
      </w:r>
      <w:r w:rsidRPr="000016F8">
        <w:rPr>
          <w:lang w:val="ru-RU"/>
        </w:rPr>
        <w:t>нительные условия объекта</w:t>
      </w:r>
    </w:p>
    <w:p w14:paraId="1EBC8418" w14:textId="77777777" w:rsidR="00EA3160" w:rsidRDefault="000A23D0">
      <w:pPr>
        <w:pStyle w:val="1"/>
      </w:pPr>
      <w:r>
        <w:t>Как проходит подбор водителя погрузчика</w:t>
      </w:r>
    </w:p>
    <w:p w14:paraId="41245C98" w14:textId="77777777" w:rsidR="00EA3160" w:rsidRPr="000016F8" w:rsidRDefault="000A23D0">
      <w:pPr>
        <w:pStyle w:val="a"/>
        <w:spacing w:after="100"/>
        <w:rPr>
          <w:rFonts w:hint="eastAsia"/>
          <w:lang w:val="ru-RU"/>
        </w:rPr>
      </w:pPr>
      <w:r w:rsidRPr="000016F8">
        <w:rPr>
          <w:b/>
          <w:lang w:val="ru-RU"/>
        </w:rPr>
        <w:t>Получаем заявку</w:t>
      </w:r>
      <w:r w:rsidRPr="000016F8">
        <w:rPr>
          <w:lang w:val="ru-RU"/>
        </w:rPr>
        <w:t>. Уточняем тип техники, задачи, потребность в водителей погрузчика и условия объекта.</w:t>
      </w:r>
    </w:p>
    <w:p w14:paraId="2B00FED3" w14:textId="77777777" w:rsidR="00EA3160" w:rsidRPr="000016F8" w:rsidRDefault="000A23D0">
      <w:pPr>
        <w:pStyle w:val="a"/>
        <w:spacing w:after="100"/>
        <w:rPr>
          <w:rFonts w:hint="eastAsia"/>
          <w:lang w:val="ru-RU"/>
        </w:rPr>
      </w:pPr>
      <w:r w:rsidRPr="000016F8">
        <w:rPr>
          <w:b/>
          <w:lang w:val="ru-RU"/>
        </w:rPr>
        <w:lastRenderedPageBreak/>
        <w:t xml:space="preserve">Согласовываем профиль. </w:t>
      </w:r>
      <w:r w:rsidRPr="000E1618">
        <w:rPr>
          <w:bCs/>
          <w:lang w:val="ru-RU"/>
        </w:rPr>
        <w:t xml:space="preserve">Уточняем тип погрузчика, сменность, зона работ и характер </w:t>
      </w:r>
      <w:r w:rsidRPr="000E1618">
        <w:rPr>
          <w:bCs/>
          <w:lang w:val="ru-RU"/>
        </w:rPr>
        <w:t>груза, регион работ, график и документы для водителя погрузчика.</w:t>
      </w:r>
    </w:p>
    <w:p w14:paraId="603CA2B1" w14:textId="77777777" w:rsidR="00EA3160" w:rsidRPr="000016F8" w:rsidRDefault="000A23D0">
      <w:pPr>
        <w:pStyle w:val="a"/>
        <w:spacing w:after="100"/>
        <w:rPr>
          <w:rFonts w:hint="eastAsia"/>
          <w:lang w:val="ru-RU"/>
        </w:rPr>
      </w:pPr>
      <w:r w:rsidRPr="000016F8">
        <w:rPr>
          <w:b/>
          <w:lang w:val="ru-RU"/>
        </w:rPr>
        <w:t xml:space="preserve">Проводим первичный отбор. </w:t>
      </w:r>
      <w:r w:rsidRPr="000E1618">
        <w:rPr>
          <w:bCs/>
          <w:lang w:val="ru-RU"/>
        </w:rPr>
        <w:t>Сверяем опыт сотрудников по погрузчику с параметрами согласованной заявки.</w:t>
      </w:r>
    </w:p>
    <w:p w14:paraId="113A496E" w14:textId="77777777" w:rsidR="00EA3160" w:rsidRPr="000016F8" w:rsidRDefault="000A23D0">
      <w:pPr>
        <w:pStyle w:val="a"/>
        <w:spacing w:after="100"/>
        <w:rPr>
          <w:rFonts w:hint="eastAsia"/>
          <w:lang w:val="ru-RU"/>
        </w:rPr>
      </w:pPr>
      <w:r w:rsidRPr="000016F8">
        <w:rPr>
          <w:b/>
          <w:lang w:val="ru-RU"/>
        </w:rPr>
        <w:t xml:space="preserve">Передаем на рассмотрение. </w:t>
      </w:r>
      <w:r w:rsidRPr="000E1618">
        <w:rPr>
          <w:bCs/>
          <w:lang w:val="ru-RU"/>
        </w:rPr>
        <w:t>Направляем сведения о сотрудниках по погрузчику и документы, пре</w:t>
      </w:r>
      <w:r w:rsidRPr="000E1618">
        <w:rPr>
          <w:bCs/>
          <w:lang w:val="ru-RU"/>
        </w:rPr>
        <w:t>дусмотренные заявкой, для согласования.</w:t>
      </w:r>
    </w:p>
    <w:p w14:paraId="041FAE5F" w14:textId="77777777" w:rsidR="00EA3160" w:rsidRPr="000016F8" w:rsidRDefault="000A23D0">
      <w:pPr>
        <w:pStyle w:val="1"/>
        <w:rPr>
          <w:lang w:val="ru-RU"/>
        </w:rPr>
      </w:pPr>
      <w:r w:rsidRPr="000016F8">
        <w:rPr>
          <w:lang w:val="ru-RU"/>
        </w:rPr>
        <w:t>По итогам отбора предоставим</w:t>
      </w:r>
    </w:p>
    <w:p w14:paraId="4E7128D6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Сведения о сотрудниках с опытом сменной погрузки, разгрузки и размещения материалов, чтобы заказчик мог провести финальное собеседование и принять решение.</w:t>
      </w:r>
    </w:p>
    <w:p w14:paraId="663867AA" w14:textId="77777777" w:rsidR="00EA3160" w:rsidRPr="000016F8" w:rsidRDefault="000A23D0">
      <w:pPr>
        <w:pStyle w:val="a0"/>
        <w:spacing w:after="80"/>
        <w:rPr>
          <w:rFonts w:hint="eastAsia"/>
          <w:lang w:val="ru-RU"/>
        </w:rPr>
      </w:pPr>
      <w:r w:rsidRPr="000016F8">
        <w:rPr>
          <w:lang w:val="ru-RU"/>
        </w:rPr>
        <w:t>Краткое описание опыта работы п</w:t>
      </w:r>
      <w:r w:rsidRPr="000016F8">
        <w:rPr>
          <w:lang w:val="ru-RU"/>
        </w:rPr>
        <w:t>о погрузчику и на заявленном типе техники</w:t>
      </w:r>
    </w:p>
    <w:p w14:paraId="1CEDE15E" w14:textId="77777777" w:rsidR="00EA3160" w:rsidRPr="000016F8" w:rsidRDefault="000A23D0">
      <w:pPr>
        <w:pStyle w:val="a0"/>
        <w:spacing w:after="80"/>
        <w:rPr>
          <w:rFonts w:hint="eastAsia"/>
          <w:lang w:val="ru-RU"/>
        </w:rPr>
      </w:pPr>
      <w:r w:rsidRPr="000016F8">
        <w:rPr>
          <w:lang w:val="ru-RU"/>
        </w:rPr>
        <w:t>Сведения о категориях, удостоверениях и документах, указанных для водителя погрузчика</w:t>
      </w:r>
    </w:p>
    <w:p w14:paraId="6CEB893F" w14:textId="77777777" w:rsidR="00EA3160" w:rsidRPr="000016F8" w:rsidRDefault="000A23D0">
      <w:pPr>
        <w:pStyle w:val="a0"/>
        <w:spacing w:after="80"/>
        <w:rPr>
          <w:rFonts w:hint="eastAsia"/>
          <w:lang w:val="ru-RU"/>
        </w:rPr>
      </w:pPr>
      <w:r w:rsidRPr="000016F8">
        <w:rPr>
          <w:lang w:val="ru-RU"/>
        </w:rPr>
        <w:t>Готовность к маршруту и графику, согласованным для водителя погрузчика</w:t>
      </w:r>
    </w:p>
    <w:p w14:paraId="22FD1546" w14:textId="77777777" w:rsidR="00EA3160" w:rsidRPr="000016F8" w:rsidRDefault="000A23D0">
      <w:pPr>
        <w:pStyle w:val="a0"/>
        <w:spacing w:after="80"/>
        <w:rPr>
          <w:rFonts w:hint="eastAsia"/>
          <w:lang w:val="ru-RU"/>
        </w:rPr>
      </w:pPr>
      <w:r w:rsidRPr="000016F8">
        <w:rPr>
          <w:lang w:val="ru-RU"/>
        </w:rPr>
        <w:t>Контактные данные водителя погрузчика для финального обще</w:t>
      </w:r>
      <w:r w:rsidRPr="000016F8">
        <w:rPr>
          <w:lang w:val="ru-RU"/>
        </w:rPr>
        <w:t>ния заказчика</w:t>
      </w:r>
    </w:p>
    <w:p w14:paraId="6225DABF" w14:textId="77777777" w:rsidR="00EA3160" w:rsidRPr="000016F8" w:rsidRDefault="000A23D0">
      <w:pPr>
        <w:spacing w:before="120"/>
        <w:rPr>
          <w:rFonts w:hint="eastAsia"/>
          <w:lang w:val="ru-RU"/>
        </w:rPr>
      </w:pPr>
      <w:r w:rsidRPr="000016F8">
        <w:rPr>
          <w:b/>
          <w:color w:val="E03B32"/>
          <w:lang w:val="ru-RU"/>
        </w:rPr>
        <w:t>Важно. Финальное собеседование и решение по водителя погрузчика остаются на стороне заказчика.</w:t>
      </w:r>
    </w:p>
    <w:p w14:paraId="6145B3B1" w14:textId="77777777" w:rsidR="00EA3160" w:rsidRPr="000016F8" w:rsidRDefault="000A23D0">
      <w:pPr>
        <w:pStyle w:val="1"/>
        <w:rPr>
          <w:lang w:val="ru-RU"/>
        </w:rPr>
      </w:pPr>
      <w:r w:rsidRPr="000016F8">
        <w:rPr>
          <w:lang w:val="ru-RU"/>
        </w:rPr>
        <w:t>Оставьте заявку на подбор сотрудника</w:t>
      </w:r>
    </w:p>
    <w:p w14:paraId="4A0B7321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Опишите потребность в водителей погрузчика: тип погрузчика, сменность и зону работ, количество сотрудников, ре</w:t>
      </w:r>
      <w:r w:rsidRPr="000016F8">
        <w:rPr>
          <w:lang w:val="ru-RU"/>
        </w:rPr>
        <w:t>гион и дату выхода. После этого подготовим профиль для отбора под условия вашего объекта.</w:t>
      </w:r>
    </w:p>
    <w:p w14:paraId="344C8D0F" w14:textId="77777777" w:rsidR="00EA3160" w:rsidRPr="000016F8" w:rsidRDefault="000A23D0">
      <w:pPr>
        <w:pStyle w:val="1"/>
        <w:rPr>
          <w:lang w:val="ru-RU"/>
        </w:rPr>
      </w:pPr>
      <w:r w:rsidRPr="000016F8">
        <w:rPr>
          <w:lang w:val="ru-RU"/>
        </w:rPr>
        <w:t>Отбор ведет персональный менеджер</w:t>
      </w:r>
    </w:p>
    <w:p w14:paraId="77CC4AA4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 xml:space="preserve">Заявку по погрузчику ведет персональный менеджер. Он согласует профиль, организует первичный отбор и держит вашу команду в курсе по </w:t>
      </w:r>
      <w:r w:rsidRPr="000016F8">
        <w:rPr>
          <w:lang w:val="ru-RU"/>
        </w:rPr>
        <w:t>каждому этапу.</w:t>
      </w:r>
    </w:p>
    <w:p w14:paraId="73587FBE" w14:textId="77777777" w:rsidR="00EA3160" w:rsidRPr="000016F8" w:rsidRDefault="000A23D0">
      <w:pPr>
        <w:spacing w:after="80"/>
        <w:rPr>
          <w:rFonts w:hint="eastAsia"/>
          <w:lang w:val="ru-RU"/>
        </w:rPr>
      </w:pPr>
      <w:r w:rsidRPr="000016F8">
        <w:rPr>
          <w:b/>
          <w:color w:val="E03B32"/>
          <w:lang w:val="ru-RU"/>
        </w:rPr>
        <w:t xml:space="preserve">5+ лет - </w:t>
      </w:r>
      <w:r w:rsidRPr="000016F8">
        <w:rPr>
          <w:lang w:val="ru-RU"/>
        </w:rPr>
        <w:t>опыт каждого менеджера с персоналом</w:t>
      </w:r>
    </w:p>
    <w:p w14:paraId="25299A21" w14:textId="77777777" w:rsidR="00EA3160" w:rsidRPr="000016F8" w:rsidRDefault="000A23D0">
      <w:pPr>
        <w:spacing w:after="80"/>
        <w:rPr>
          <w:rFonts w:hint="eastAsia"/>
          <w:lang w:val="ru-RU"/>
        </w:rPr>
      </w:pPr>
      <w:r w:rsidRPr="000016F8">
        <w:rPr>
          <w:b/>
          <w:color w:val="E03B32"/>
          <w:lang w:val="ru-RU"/>
        </w:rPr>
        <w:t>24/7 - принимаем заявки компаний и подключаемся к задаче по погрузчику</w:t>
      </w:r>
    </w:p>
    <w:p w14:paraId="480AB270" w14:textId="77777777" w:rsidR="00EA3160" w:rsidRPr="000016F8" w:rsidRDefault="000A23D0">
      <w:pPr>
        <w:spacing w:after="80"/>
        <w:rPr>
          <w:rFonts w:hint="eastAsia"/>
          <w:lang w:val="ru-RU"/>
        </w:rPr>
      </w:pPr>
      <w:r w:rsidRPr="000016F8">
        <w:rPr>
          <w:b/>
          <w:color w:val="E03B32"/>
          <w:lang w:val="ru-RU"/>
        </w:rPr>
        <w:t>35+ - источников подключаем, если в базе нет сотрудника по погрузчику</w:t>
      </w:r>
    </w:p>
    <w:p w14:paraId="5D6C5358" w14:textId="77777777" w:rsidR="00EA3160" w:rsidRPr="000016F8" w:rsidRDefault="000A23D0">
      <w:pPr>
        <w:spacing w:after="80"/>
        <w:rPr>
          <w:rFonts w:hint="eastAsia"/>
          <w:lang w:val="ru-RU"/>
        </w:rPr>
      </w:pPr>
      <w:r w:rsidRPr="000016F8">
        <w:rPr>
          <w:b/>
          <w:color w:val="E03B32"/>
          <w:lang w:val="ru-RU"/>
        </w:rPr>
        <w:t>Персональный менеджер - ведет отбор водителей погрузчик</w:t>
      </w:r>
      <w:r w:rsidRPr="000016F8">
        <w:rPr>
          <w:b/>
          <w:color w:val="E03B32"/>
          <w:lang w:val="ru-RU"/>
        </w:rPr>
        <w:t>а и коммуникацию по заявке</w:t>
      </w:r>
    </w:p>
    <w:p w14:paraId="1FC63CF3" w14:textId="77777777" w:rsidR="00EA3160" w:rsidRPr="000016F8" w:rsidRDefault="000A23D0">
      <w:pPr>
        <w:pStyle w:val="1"/>
        <w:rPr>
          <w:lang w:val="ru-RU"/>
        </w:rPr>
      </w:pPr>
      <w:r w:rsidRPr="000016F8">
        <w:rPr>
          <w:lang w:val="ru-RU"/>
        </w:rPr>
        <w:lastRenderedPageBreak/>
        <w:t>Задачи водителя погрузчика на объекте</w:t>
      </w:r>
    </w:p>
    <w:p w14:paraId="131CF1EC" w14:textId="3D52B74F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Учитываем, где и для чего используется техника: на погрузке и разгрузке материалов, перемещении грузов по площадке, склад</w:t>
      </w:r>
      <w:r w:rsidR="000E1618">
        <w:rPr>
          <w:lang w:val="ru-RU"/>
        </w:rPr>
        <w:t>ском помещении</w:t>
      </w:r>
      <w:r w:rsidRPr="000016F8">
        <w:rPr>
          <w:lang w:val="ru-RU"/>
        </w:rPr>
        <w:t xml:space="preserve"> или производственном участке.</w:t>
      </w:r>
    </w:p>
    <w:p w14:paraId="5879B4B0" w14:textId="77777777" w:rsidR="00EA3160" w:rsidRPr="000016F8" w:rsidRDefault="000A23D0">
      <w:pPr>
        <w:pStyle w:val="31"/>
        <w:rPr>
          <w:lang w:val="ru-RU"/>
        </w:rPr>
      </w:pPr>
      <w:r w:rsidRPr="000016F8">
        <w:rPr>
          <w:lang w:val="ru-RU"/>
        </w:rPr>
        <w:t>Погрузка и разгрузка</w:t>
      </w:r>
    </w:p>
    <w:p w14:paraId="5015A87E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Работа со строите</w:t>
      </w:r>
      <w:r w:rsidRPr="000016F8">
        <w:rPr>
          <w:lang w:val="ru-RU"/>
        </w:rPr>
        <w:t>льными материалами, паллетами, оборудованием и грузами.</w:t>
      </w:r>
    </w:p>
    <w:p w14:paraId="69EDBA78" w14:textId="77777777" w:rsidR="00EA3160" w:rsidRPr="000016F8" w:rsidRDefault="000A23D0">
      <w:pPr>
        <w:pStyle w:val="31"/>
        <w:rPr>
          <w:lang w:val="ru-RU"/>
        </w:rPr>
      </w:pPr>
      <w:r w:rsidRPr="000016F8">
        <w:rPr>
          <w:lang w:val="ru-RU"/>
        </w:rPr>
        <w:t>Складские операции</w:t>
      </w:r>
    </w:p>
    <w:p w14:paraId="60177F7C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Перемещение и размещение грузов в зоне хранения и выдачи.</w:t>
      </w:r>
    </w:p>
    <w:p w14:paraId="0082957D" w14:textId="77777777" w:rsidR="00EA3160" w:rsidRPr="000016F8" w:rsidRDefault="000A23D0">
      <w:pPr>
        <w:pStyle w:val="31"/>
        <w:rPr>
          <w:lang w:val="ru-RU"/>
        </w:rPr>
      </w:pPr>
      <w:r w:rsidRPr="000016F8">
        <w:rPr>
          <w:lang w:val="ru-RU"/>
        </w:rPr>
        <w:t>Работа на площадке</w:t>
      </w:r>
    </w:p>
    <w:p w14:paraId="2CAD7CEE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Подача материалов и внутриобъектовые перемещения по согласованным маршрутам.</w:t>
      </w:r>
    </w:p>
    <w:p w14:paraId="169E89DC" w14:textId="77777777" w:rsidR="00EA3160" w:rsidRPr="000016F8" w:rsidRDefault="000A23D0">
      <w:pPr>
        <w:pStyle w:val="31"/>
        <w:rPr>
          <w:lang w:val="ru-RU"/>
        </w:rPr>
      </w:pPr>
      <w:r w:rsidRPr="000016F8">
        <w:rPr>
          <w:lang w:val="ru-RU"/>
        </w:rPr>
        <w:t xml:space="preserve">Сменные и </w:t>
      </w:r>
      <w:r w:rsidRPr="000016F8">
        <w:rPr>
          <w:lang w:val="ru-RU"/>
        </w:rPr>
        <w:t>региональные объекты</w:t>
      </w:r>
    </w:p>
    <w:p w14:paraId="5B1B8244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Работа по заявленному графику на строительных и производственных площадках.</w:t>
      </w:r>
    </w:p>
    <w:p w14:paraId="49615BE2" w14:textId="77777777" w:rsidR="00EA3160" w:rsidRPr="000016F8" w:rsidRDefault="000A23D0">
      <w:pPr>
        <w:pStyle w:val="1"/>
        <w:rPr>
          <w:lang w:val="ru-RU"/>
        </w:rPr>
      </w:pPr>
      <w:r w:rsidRPr="000016F8">
        <w:rPr>
          <w:lang w:val="ru-RU"/>
        </w:rPr>
        <w:t>Частые вопросы</w:t>
      </w:r>
    </w:p>
    <w:p w14:paraId="370EC1EC" w14:textId="77777777" w:rsidR="00EA3160" w:rsidRPr="000016F8" w:rsidRDefault="000A23D0">
      <w:pPr>
        <w:pStyle w:val="31"/>
        <w:rPr>
          <w:lang w:val="ru-RU"/>
        </w:rPr>
      </w:pPr>
      <w:r w:rsidRPr="000016F8">
        <w:rPr>
          <w:lang w:val="ru-RU"/>
        </w:rPr>
        <w:t>Каких водителей погрузчика вы подбираете?</w:t>
      </w:r>
    </w:p>
    <w:p w14:paraId="4C3245E3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 xml:space="preserve">Подбираем водителей погрузчика для объектов, где требуется опыт в погрузочно-разгрузочных и складских </w:t>
      </w:r>
      <w:r w:rsidRPr="000016F8">
        <w:rPr>
          <w:lang w:val="ru-RU"/>
        </w:rPr>
        <w:t>операций. Профиль формируем под тип техники, условия работ и график заказчика.</w:t>
      </w:r>
    </w:p>
    <w:p w14:paraId="3FAFF66C" w14:textId="77777777" w:rsidR="00EA3160" w:rsidRPr="000016F8" w:rsidRDefault="000A23D0">
      <w:pPr>
        <w:pStyle w:val="31"/>
        <w:rPr>
          <w:lang w:val="ru-RU"/>
        </w:rPr>
      </w:pPr>
      <w:r w:rsidRPr="000016F8">
        <w:rPr>
          <w:lang w:val="ru-RU"/>
        </w:rPr>
        <w:t>Что указать в заявке на водителей погрузчика?</w:t>
      </w:r>
    </w:p>
    <w:p w14:paraId="5C8D68B8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Для старта нужны тип техники, задачи, количество водителей погрузчика, регион и график. Требования к опыту и документам по погрузчи</w:t>
      </w:r>
      <w:r w:rsidRPr="000016F8">
        <w:rPr>
          <w:lang w:val="ru-RU"/>
        </w:rPr>
        <w:t>ку можно указать в комментарии.</w:t>
      </w:r>
    </w:p>
    <w:p w14:paraId="37F752BB" w14:textId="77777777" w:rsidR="00EA3160" w:rsidRPr="000016F8" w:rsidRDefault="000A23D0">
      <w:pPr>
        <w:pStyle w:val="31"/>
        <w:rPr>
          <w:lang w:val="ru-RU"/>
        </w:rPr>
      </w:pPr>
      <w:r w:rsidRPr="000016F8">
        <w:rPr>
          <w:lang w:val="ru-RU"/>
        </w:rPr>
        <w:t>Можно ли заявить несколько водителей погрузчика одновременно?</w:t>
      </w:r>
    </w:p>
    <w:p w14:paraId="262D9B63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Да. В заявке укажите количество водителей погрузчика и сроки выхода. Профиль согласуем для каждой позиции с учетом распределения по технике и задачам.</w:t>
      </w:r>
    </w:p>
    <w:p w14:paraId="3EAEFB6F" w14:textId="77777777" w:rsidR="00EA3160" w:rsidRPr="000016F8" w:rsidRDefault="000A23D0">
      <w:pPr>
        <w:pStyle w:val="31"/>
        <w:rPr>
          <w:lang w:val="ru-RU"/>
        </w:rPr>
      </w:pPr>
      <w:r w:rsidRPr="000016F8">
        <w:rPr>
          <w:lang w:val="ru-RU"/>
        </w:rPr>
        <w:t>Как проходи</w:t>
      </w:r>
      <w:r w:rsidRPr="000016F8">
        <w:rPr>
          <w:lang w:val="ru-RU"/>
        </w:rPr>
        <w:t>т отбор водителей погрузчика для вахтового объекта?</w:t>
      </w:r>
    </w:p>
    <w:p w14:paraId="59F09C54" w14:textId="09512844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>Для вахтовых объектов по погрузчику заранее сверяем регион, график, дату выхода и условия, влияющие на готовность сотрудника.</w:t>
      </w:r>
    </w:p>
    <w:p w14:paraId="7EAA1588" w14:textId="77777777" w:rsidR="00EA3160" w:rsidRPr="000016F8" w:rsidRDefault="000A23D0">
      <w:pPr>
        <w:pStyle w:val="31"/>
        <w:rPr>
          <w:lang w:val="ru-RU"/>
        </w:rPr>
      </w:pPr>
      <w:r w:rsidRPr="000016F8">
        <w:rPr>
          <w:lang w:val="ru-RU"/>
        </w:rPr>
        <w:lastRenderedPageBreak/>
        <w:t>Для каких регионов подбираете водителей погрузчика?</w:t>
      </w:r>
    </w:p>
    <w:p w14:paraId="5E090C7F" w14:textId="77777777" w:rsidR="00EA3160" w:rsidRPr="000016F8" w:rsidRDefault="000A23D0">
      <w:pPr>
        <w:rPr>
          <w:rFonts w:hint="eastAsia"/>
          <w:lang w:val="ru-RU"/>
        </w:rPr>
      </w:pPr>
      <w:r w:rsidRPr="000016F8">
        <w:rPr>
          <w:lang w:val="ru-RU"/>
        </w:rPr>
        <w:t xml:space="preserve">Работаем с </w:t>
      </w:r>
      <w:r w:rsidRPr="000016F8">
        <w:rPr>
          <w:lang w:val="ru-RU"/>
        </w:rPr>
        <w:t>заявками по всей России. Регион для водителей погрузчика учитываем до начала первичного отбора.</w:t>
      </w:r>
    </w:p>
    <w:sectPr w:rsidR="00EA3160" w:rsidRPr="000016F8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F8"/>
    <w:rsid w:val="00034616"/>
    <w:rsid w:val="0006063C"/>
    <w:rsid w:val="000A23D0"/>
    <w:rsid w:val="000E1618"/>
    <w:rsid w:val="0015074B"/>
    <w:rsid w:val="002148DE"/>
    <w:rsid w:val="00231A30"/>
    <w:rsid w:val="0029639D"/>
    <w:rsid w:val="00326F90"/>
    <w:rsid w:val="00AA1D8D"/>
    <w:rsid w:val="00B47730"/>
    <w:rsid w:val="00CB0664"/>
    <w:rsid w:val="00CE03AA"/>
    <w:rsid w:val="00EA3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8A3ECC"/>
  <w14:defaultImageDpi w14:val="300"/>
  <w15:docId w15:val="{755E07A5-B16F-415E-AB7C-AE11D1637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Open Sans" w:hAnsi="Open Sans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37373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37373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37373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8</cp:revision>
  <dcterms:created xsi:type="dcterms:W3CDTF">2026-08-31T10:39:00Z</dcterms:created>
  <dcterms:modified xsi:type="dcterms:W3CDTF">2026-08-31T10:43:00Z</dcterms:modified>
  <cp:category/>
</cp:coreProperties>
</file>