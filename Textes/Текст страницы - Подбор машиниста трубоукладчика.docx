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C020" w14:textId="77777777" w:rsidR="00543FF8" w:rsidRPr="005C525E" w:rsidRDefault="005C525E">
      <w:pPr>
        <w:pStyle w:val="aa"/>
        <w:rPr>
          <w:lang w:val="ru-RU"/>
        </w:rPr>
      </w:pPr>
      <w:r w:rsidRPr="005C525E">
        <w:rPr>
          <w:lang w:val="ru-RU"/>
        </w:rPr>
        <w:t>Текст страницы Подбор машиниста трубоукладчика</w:t>
      </w:r>
    </w:p>
    <w:p w14:paraId="66CB471E" w14:textId="77777777" w:rsidR="00543FF8" w:rsidRPr="005C525E" w:rsidRDefault="005C525E">
      <w:pPr>
        <w:pStyle w:val="1"/>
        <w:rPr>
          <w:lang w:val="ru-RU"/>
        </w:rPr>
      </w:pPr>
      <w:r>
        <w:t>SEO</w:t>
      </w:r>
      <w:r w:rsidRPr="005C525E">
        <w:rPr>
          <w:lang w:val="ru-RU"/>
        </w:rPr>
        <w:t>-паспорт</w:t>
      </w:r>
    </w:p>
    <w:p w14:paraId="1F742C48" w14:textId="77777777" w:rsidR="00543FF8" w:rsidRDefault="005C525E">
      <w:r>
        <w:t>URL: /mashinisty-spetstehniki/mashinist-truboukladchika/</w:t>
      </w:r>
    </w:p>
    <w:p w14:paraId="46D38C97" w14:textId="77777777" w:rsidR="00543FF8" w:rsidRPr="005C525E" w:rsidRDefault="005C525E">
      <w:pPr>
        <w:rPr>
          <w:lang w:val="ru-RU"/>
        </w:rPr>
      </w:pPr>
      <w:r>
        <w:t>Title</w:t>
      </w:r>
      <w:r w:rsidRPr="005C525E">
        <w:rPr>
          <w:lang w:val="ru-RU"/>
        </w:rPr>
        <w:t>: Подбор машинистов трубоукладчика для объектов | АБС</w:t>
      </w:r>
    </w:p>
    <w:p w14:paraId="3CC54CCE" w14:textId="77777777" w:rsidR="00543FF8" w:rsidRPr="005C525E" w:rsidRDefault="005C525E">
      <w:pPr>
        <w:rPr>
          <w:lang w:val="ru-RU"/>
        </w:rPr>
      </w:pPr>
      <w:r>
        <w:t>Description</w:t>
      </w:r>
      <w:r w:rsidRPr="005C525E">
        <w:rPr>
          <w:lang w:val="ru-RU"/>
        </w:rPr>
        <w:t xml:space="preserve">: Подбор машинистов трубоукладчика для линейного </w:t>
      </w:r>
      <w:r w:rsidRPr="005C525E">
        <w:rPr>
          <w:lang w:val="ru-RU"/>
        </w:rPr>
        <w:t>строительства по России. Учитываем технику, задачи на трассе, документы, регион и график.</w:t>
      </w:r>
    </w:p>
    <w:p w14:paraId="78204D67" w14:textId="77777777" w:rsidR="00543FF8" w:rsidRPr="005C525E" w:rsidRDefault="005C525E">
      <w:pPr>
        <w:rPr>
          <w:lang w:val="ru-RU"/>
        </w:rPr>
      </w:pPr>
      <w:r>
        <w:t>H</w:t>
      </w:r>
      <w:r w:rsidRPr="005C525E">
        <w:rPr>
          <w:lang w:val="ru-RU"/>
        </w:rPr>
        <w:t>1: Подбор машинистов трубоукладчика для линейного строительства</w:t>
      </w:r>
    </w:p>
    <w:p w14:paraId="0A466F11" w14:textId="77777777" w:rsidR="00543FF8" w:rsidRPr="005C525E" w:rsidRDefault="005C525E">
      <w:pPr>
        <w:rPr>
          <w:lang w:val="ru-RU"/>
        </w:rPr>
      </w:pPr>
      <w:r w:rsidRPr="005C525E">
        <w:rPr>
          <w:lang w:val="ru-RU"/>
        </w:rPr>
        <w:t>Кластер: машинист трубоукладчика, машинисты трубоукладчика</w:t>
      </w:r>
    </w:p>
    <w:p w14:paraId="4B1FA263" w14:textId="77777777" w:rsidR="00543FF8" w:rsidRPr="005C525E" w:rsidRDefault="005C525E">
      <w:pPr>
        <w:rPr>
          <w:lang w:val="ru-RU"/>
        </w:rPr>
      </w:pPr>
      <w:proofErr w:type="spellStart"/>
      <w:r w:rsidRPr="005C525E">
        <w:rPr>
          <w:lang w:val="ru-RU"/>
        </w:rPr>
        <w:t>Интент</w:t>
      </w:r>
      <w:proofErr w:type="spellEnd"/>
      <w:r w:rsidRPr="005C525E">
        <w:rPr>
          <w:lang w:val="ru-RU"/>
        </w:rPr>
        <w:t xml:space="preserve">: </w:t>
      </w:r>
      <w:r>
        <w:t>B</w:t>
      </w:r>
      <w:r w:rsidRPr="005C525E">
        <w:rPr>
          <w:lang w:val="ru-RU"/>
        </w:rPr>
        <w:t>2</w:t>
      </w:r>
      <w:r>
        <w:t>B</w:t>
      </w:r>
      <w:r w:rsidRPr="005C525E">
        <w:rPr>
          <w:lang w:val="ru-RU"/>
        </w:rPr>
        <w:t>-подбор специалиста для компани</w:t>
      </w:r>
      <w:r w:rsidRPr="005C525E">
        <w:rPr>
          <w:lang w:val="ru-RU"/>
        </w:rPr>
        <w:t>и; не вакансия, не аренда техники, не обучение.</w:t>
      </w:r>
    </w:p>
    <w:p w14:paraId="17A5872F" w14:textId="77777777" w:rsidR="00543FF8" w:rsidRPr="005C525E" w:rsidRDefault="005C525E">
      <w:pPr>
        <w:pStyle w:val="1"/>
        <w:rPr>
          <w:lang w:val="ru-RU"/>
        </w:rPr>
      </w:pPr>
      <w:r w:rsidRPr="005C525E">
        <w:rPr>
          <w:lang w:val="ru-RU"/>
        </w:rPr>
        <w:t>Первый экран</w:t>
      </w:r>
    </w:p>
    <w:p w14:paraId="443FDA09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Подбор машинистов трубоукладчика для линейного строительства</w:t>
      </w:r>
    </w:p>
    <w:p w14:paraId="609C5B71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Подбираем машинистов трубоукладчика для компаний, ведущих линейное строительство. Учитываем тип техники, задачи на трассе, регион, гра</w:t>
      </w:r>
      <w:r w:rsidRPr="005C525E">
        <w:rPr>
          <w:lang w:val="ru-RU"/>
        </w:rPr>
        <w:t>фик и требования заказчика.</w:t>
      </w:r>
    </w:p>
    <w:p w14:paraId="696CE586" w14:textId="77777777" w:rsidR="00543FF8" w:rsidRPr="005C525E" w:rsidRDefault="005C525E">
      <w:pPr>
        <w:pStyle w:val="1"/>
        <w:rPr>
          <w:lang w:val="ru-RU"/>
        </w:rPr>
      </w:pPr>
      <w:r w:rsidRPr="005C525E">
        <w:rPr>
          <w:lang w:val="ru-RU"/>
        </w:rPr>
        <w:t>Подбор под задачу линейного объекта</w:t>
      </w:r>
    </w:p>
    <w:p w14:paraId="11AE3FF7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Согласовываем профиль до поиска и передаём на рассмотрение кандидатов с подходящим опытом.</w:t>
      </w:r>
    </w:p>
    <w:p w14:paraId="64D8AAFD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Нужно быстро вывести машиниста трубоукладчика на объект</w:t>
      </w:r>
    </w:p>
    <w:p w14:paraId="672497F4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Ищем по типу техники, задачам на трассе, реги</w:t>
      </w:r>
      <w:r w:rsidRPr="005C525E">
        <w:rPr>
          <w:lang w:val="ru-RU"/>
        </w:rPr>
        <w:t>ону и графику. Первых кандидатов обычно представляем в течение трёх дней.</w:t>
      </w:r>
    </w:p>
    <w:p w14:paraId="01E66900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Собственный поиск затягивается</w:t>
      </w:r>
    </w:p>
    <w:p w14:paraId="7F56D40D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Проверяем собственную базу, затем подключаем дополнительные источники и сверяем опыт кандидатов с профилем.</w:t>
      </w:r>
    </w:p>
    <w:p w14:paraId="4111F9A0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Важно не допустить простоя на трассе</w:t>
      </w:r>
    </w:p>
    <w:p w14:paraId="69A2461D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Фиксир</w:t>
      </w:r>
      <w:r w:rsidRPr="005C525E">
        <w:rPr>
          <w:lang w:val="ru-RU"/>
        </w:rPr>
        <w:t>уем тип техники, задачи, дату выхода и документы, чтобы искать специалиста под условия объекта.</w:t>
      </w:r>
    </w:p>
    <w:p w14:paraId="1168C252" w14:textId="77777777" w:rsidR="00543FF8" w:rsidRPr="005C525E" w:rsidRDefault="005C525E">
      <w:pPr>
        <w:pStyle w:val="1"/>
        <w:rPr>
          <w:lang w:val="ru-RU"/>
        </w:rPr>
      </w:pPr>
      <w:r w:rsidRPr="005C525E">
        <w:rPr>
          <w:lang w:val="ru-RU"/>
        </w:rPr>
        <w:lastRenderedPageBreak/>
        <w:t>Проверяем сотрудника по 7 пунктам</w:t>
      </w:r>
    </w:p>
    <w:p w14:paraId="7AF379F5" w14:textId="77777777" w:rsidR="00543FF8" w:rsidRDefault="005C525E">
      <w:pPr>
        <w:spacing w:after="120"/>
      </w:pPr>
      <w:r w:rsidRPr="005C525E">
        <w:rPr>
          <w:lang w:val="ru-RU"/>
        </w:rPr>
        <w:t xml:space="preserve">Проверяем опыт, документы и готовность кандидата по параметрам заявки. </w:t>
      </w:r>
      <w:proofErr w:type="spellStart"/>
      <w:r>
        <w:t>Финальное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заказчик</w:t>
      </w:r>
      <w:proofErr w:type="spellEnd"/>
      <w:r>
        <w:t>.</w:t>
      </w:r>
    </w:p>
    <w:p w14:paraId="699AB8B8" w14:textId="77777777" w:rsidR="00543FF8" w:rsidRPr="005C525E" w:rsidRDefault="005C525E">
      <w:pPr>
        <w:pStyle w:val="a0"/>
        <w:rPr>
          <w:lang w:val="ru-RU"/>
        </w:rPr>
      </w:pPr>
      <w:r w:rsidRPr="005C525E">
        <w:rPr>
          <w:lang w:val="ru-RU"/>
        </w:rPr>
        <w:t>Тип трубоукладчик</w:t>
      </w:r>
      <w:r w:rsidRPr="005C525E">
        <w:rPr>
          <w:lang w:val="ru-RU"/>
        </w:rPr>
        <w:t>а и задачи на объекте.</w:t>
      </w:r>
    </w:p>
    <w:p w14:paraId="6FAD497A" w14:textId="77777777" w:rsidR="00543FF8" w:rsidRDefault="005C525E">
      <w:pPr>
        <w:pStyle w:val="a0"/>
      </w:pPr>
      <w:proofErr w:type="spellStart"/>
      <w:r>
        <w:t>Вид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трассе</w:t>
      </w:r>
      <w:proofErr w:type="spellEnd"/>
      <w:r>
        <w:t>.</w:t>
      </w:r>
    </w:p>
    <w:p w14:paraId="65E8B6F8" w14:textId="77777777" w:rsidR="00543FF8" w:rsidRDefault="005C525E">
      <w:pPr>
        <w:pStyle w:val="a0"/>
      </w:pPr>
      <w:r>
        <w:t>Условия трассы и участка.</w:t>
      </w:r>
    </w:p>
    <w:p w14:paraId="2BC0266E" w14:textId="77777777" w:rsidR="00543FF8" w:rsidRDefault="005C525E">
      <w:pPr>
        <w:pStyle w:val="a0"/>
      </w:pPr>
      <w:r>
        <w:t>Опыт на заявленной технике.</w:t>
      </w:r>
    </w:p>
    <w:p w14:paraId="058F17BE" w14:textId="77777777" w:rsidR="00543FF8" w:rsidRPr="005C525E" w:rsidRDefault="005C525E">
      <w:pPr>
        <w:pStyle w:val="a0"/>
        <w:rPr>
          <w:lang w:val="ru-RU"/>
        </w:rPr>
      </w:pPr>
      <w:r w:rsidRPr="005C525E">
        <w:rPr>
          <w:lang w:val="ru-RU"/>
        </w:rPr>
        <w:t>Количество специалистов и срок выхода.</w:t>
      </w:r>
    </w:p>
    <w:p w14:paraId="5D8E75F7" w14:textId="77777777" w:rsidR="00543FF8" w:rsidRDefault="005C525E">
      <w:pPr>
        <w:pStyle w:val="a0"/>
      </w:pPr>
      <w:proofErr w:type="spellStart"/>
      <w:r>
        <w:t>Удостоверения</w:t>
      </w:r>
      <w:proofErr w:type="spellEnd"/>
      <w:r>
        <w:t xml:space="preserve">, </w:t>
      </w:r>
      <w:proofErr w:type="spellStart"/>
      <w:r>
        <w:t>разряд</w:t>
      </w:r>
      <w:proofErr w:type="spellEnd"/>
      <w:r>
        <w:t xml:space="preserve"> и </w:t>
      </w:r>
      <w:proofErr w:type="spellStart"/>
      <w:r>
        <w:t>документы</w:t>
      </w:r>
      <w:proofErr w:type="spellEnd"/>
      <w:r>
        <w:t>.</w:t>
      </w:r>
    </w:p>
    <w:p w14:paraId="3D50696F" w14:textId="77777777" w:rsidR="00543FF8" w:rsidRDefault="005C525E">
      <w:pPr>
        <w:pStyle w:val="a0"/>
      </w:pPr>
      <w:r>
        <w:t>Регион, график, условия работы.</w:t>
      </w:r>
    </w:p>
    <w:p w14:paraId="50E9A5F5" w14:textId="77777777" w:rsidR="00543FF8" w:rsidRDefault="005C525E">
      <w:pPr>
        <w:pStyle w:val="1"/>
      </w:pPr>
      <w:r>
        <w:t xml:space="preserve">Как проходит подбор машиниста </w:t>
      </w:r>
      <w:r>
        <w:t>трубоукладчика</w:t>
      </w:r>
    </w:p>
    <w:p w14:paraId="2E9091A7" w14:textId="77777777" w:rsidR="00543FF8" w:rsidRDefault="005C525E">
      <w:pPr>
        <w:pStyle w:val="21"/>
      </w:pPr>
      <w:r>
        <w:t>Получаем заявку</w:t>
      </w:r>
    </w:p>
    <w:p w14:paraId="7B3091D9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Уточняем технику, задачи, количество специалистов и условия объекта.</w:t>
      </w:r>
    </w:p>
    <w:p w14:paraId="11583E67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Согласовываем профиль</w:t>
      </w:r>
    </w:p>
    <w:p w14:paraId="015E9F9B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Фиксируем тип техники, опыт, документы, регион, график и дату выхода.</w:t>
      </w:r>
    </w:p>
    <w:p w14:paraId="261DBAE7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Проводим первичный отбор</w:t>
      </w:r>
    </w:p>
    <w:p w14:paraId="5D97EF3B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Сверяем опыт кандидатов с параметрами з</w:t>
      </w:r>
      <w:r w:rsidRPr="005C525E">
        <w:rPr>
          <w:lang w:val="ru-RU"/>
        </w:rPr>
        <w:t>аявки.</w:t>
      </w:r>
    </w:p>
    <w:p w14:paraId="28C1A26F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Передаём на рассмотрение</w:t>
      </w:r>
    </w:p>
    <w:p w14:paraId="27813F03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Передаём сведения о подходящих специалистах и документы из профиля.</w:t>
      </w:r>
    </w:p>
    <w:p w14:paraId="245B22E5" w14:textId="77777777" w:rsidR="00543FF8" w:rsidRDefault="005C525E">
      <w:pPr>
        <w:pStyle w:val="1"/>
      </w:pPr>
      <w:proofErr w:type="spellStart"/>
      <w:r>
        <w:t>По</w:t>
      </w:r>
      <w:proofErr w:type="spellEnd"/>
      <w:r>
        <w:t xml:space="preserve"> </w:t>
      </w:r>
      <w:proofErr w:type="spellStart"/>
      <w:r>
        <w:t>итогам</w:t>
      </w:r>
      <w:proofErr w:type="spellEnd"/>
      <w:r>
        <w:t xml:space="preserve"> </w:t>
      </w:r>
      <w:proofErr w:type="spellStart"/>
      <w:r>
        <w:t>отбора</w:t>
      </w:r>
      <w:proofErr w:type="spellEnd"/>
      <w:r>
        <w:t xml:space="preserve"> </w:t>
      </w:r>
      <w:proofErr w:type="spellStart"/>
      <w:r>
        <w:t>предоставим</w:t>
      </w:r>
      <w:proofErr w:type="spellEnd"/>
    </w:p>
    <w:p w14:paraId="575665A2" w14:textId="77777777" w:rsidR="00543FF8" w:rsidRPr="005C525E" w:rsidRDefault="005C525E">
      <w:pPr>
        <w:pStyle w:val="a0"/>
        <w:rPr>
          <w:lang w:val="ru-RU"/>
        </w:rPr>
      </w:pPr>
      <w:r w:rsidRPr="005C525E">
        <w:rPr>
          <w:lang w:val="ru-RU"/>
        </w:rPr>
        <w:t>Краткое описание опыта работы на трубоукладчиках и линейных объектах.</w:t>
      </w:r>
    </w:p>
    <w:p w14:paraId="2885EBC4" w14:textId="77777777" w:rsidR="00543FF8" w:rsidRPr="005C525E" w:rsidRDefault="005C525E">
      <w:pPr>
        <w:pStyle w:val="a0"/>
        <w:rPr>
          <w:lang w:val="ru-RU"/>
        </w:rPr>
      </w:pPr>
      <w:r w:rsidRPr="005C525E">
        <w:rPr>
          <w:lang w:val="ru-RU"/>
        </w:rPr>
        <w:t>Сведения об удостоверениях, разряде, допусках и документа</w:t>
      </w:r>
      <w:r w:rsidRPr="005C525E">
        <w:rPr>
          <w:lang w:val="ru-RU"/>
        </w:rPr>
        <w:t>х из профиля.</w:t>
      </w:r>
    </w:p>
    <w:p w14:paraId="34B297F8" w14:textId="77777777" w:rsidR="00543FF8" w:rsidRPr="005C525E" w:rsidRDefault="005C525E">
      <w:pPr>
        <w:pStyle w:val="a0"/>
        <w:rPr>
          <w:lang w:val="ru-RU"/>
        </w:rPr>
      </w:pPr>
      <w:r w:rsidRPr="005C525E">
        <w:rPr>
          <w:lang w:val="ru-RU"/>
        </w:rPr>
        <w:t>Информацию о готовности к условиям трассы, региону, графику и дате выхода.</w:t>
      </w:r>
    </w:p>
    <w:p w14:paraId="427CCFCC" w14:textId="77777777" w:rsidR="00543FF8" w:rsidRPr="005C525E" w:rsidRDefault="005C525E">
      <w:pPr>
        <w:pStyle w:val="a0"/>
        <w:rPr>
          <w:lang w:val="ru-RU"/>
        </w:rPr>
      </w:pPr>
      <w:r w:rsidRPr="005C525E">
        <w:rPr>
          <w:lang w:val="ru-RU"/>
        </w:rPr>
        <w:t>Контактные данные для финального общения с кандидатом.</w:t>
      </w:r>
    </w:p>
    <w:p w14:paraId="493CA29F" w14:textId="77777777" w:rsidR="00543FF8" w:rsidRPr="005C525E" w:rsidRDefault="005C525E">
      <w:pPr>
        <w:pStyle w:val="1"/>
        <w:rPr>
          <w:lang w:val="ru-RU"/>
        </w:rPr>
      </w:pPr>
      <w:r w:rsidRPr="005C525E">
        <w:rPr>
          <w:lang w:val="ru-RU"/>
        </w:rPr>
        <w:t>Отбор ведёт персональный менеджер</w:t>
      </w:r>
    </w:p>
    <w:p w14:paraId="36377B9D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 xml:space="preserve">Менеджер согласует профиль, организует первичный отбор и поддерживает связь с </w:t>
      </w:r>
      <w:r w:rsidRPr="005C525E">
        <w:rPr>
          <w:lang w:val="ru-RU"/>
        </w:rPr>
        <w:t>вашей командой.</w:t>
      </w:r>
    </w:p>
    <w:p w14:paraId="098E0550" w14:textId="52D47673" w:rsidR="00543FF8" w:rsidRDefault="005C525E">
      <w:r>
        <w:t xml:space="preserve">5+ </w:t>
      </w:r>
      <w:proofErr w:type="spellStart"/>
      <w:r>
        <w:t>лет</w:t>
      </w:r>
      <w:proofErr w:type="spellEnd"/>
      <w:r>
        <w:t xml:space="preserve"> -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менеджер</w:t>
      </w:r>
      <w:proofErr w:type="spellEnd"/>
      <w:r>
        <w:rPr>
          <w:lang w:val="ru-RU"/>
        </w:rPr>
        <w:t>а</w:t>
      </w:r>
      <w:r>
        <w:t>.</w:t>
      </w:r>
    </w:p>
    <w:p w14:paraId="286E8849" w14:textId="77777777" w:rsidR="00543FF8" w:rsidRPr="005C525E" w:rsidRDefault="005C525E">
      <w:pPr>
        <w:rPr>
          <w:lang w:val="ru-RU"/>
        </w:rPr>
      </w:pPr>
      <w:r w:rsidRPr="005C525E">
        <w:rPr>
          <w:lang w:val="ru-RU"/>
        </w:rPr>
        <w:t>24/7 - принимаем заявки компаний.</w:t>
      </w:r>
    </w:p>
    <w:p w14:paraId="336F112B" w14:textId="77777777" w:rsidR="00543FF8" w:rsidRPr="005C525E" w:rsidRDefault="005C525E">
      <w:pPr>
        <w:rPr>
          <w:lang w:val="ru-RU"/>
        </w:rPr>
      </w:pPr>
      <w:r w:rsidRPr="005C525E">
        <w:rPr>
          <w:lang w:val="ru-RU"/>
        </w:rPr>
        <w:t>35+ - источников поиска подключаем при необходимости.</w:t>
      </w:r>
    </w:p>
    <w:p w14:paraId="46F25E63" w14:textId="77777777" w:rsidR="00543FF8" w:rsidRPr="005C525E" w:rsidRDefault="005C525E">
      <w:pPr>
        <w:rPr>
          <w:lang w:val="ru-RU"/>
        </w:rPr>
      </w:pPr>
      <w:r w:rsidRPr="005C525E">
        <w:rPr>
          <w:lang w:val="ru-RU"/>
        </w:rPr>
        <w:lastRenderedPageBreak/>
        <w:t>Персональный менеджер - ведёт отбор и коммуникацию.</w:t>
      </w:r>
    </w:p>
    <w:p w14:paraId="5B1BC58B" w14:textId="77777777" w:rsidR="00543FF8" w:rsidRPr="005C525E" w:rsidRDefault="005C525E">
      <w:pPr>
        <w:pStyle w:val="1"/>
        <w:rPr>
          <w:lang w:val="ru-RU"/>
        </w:rPr>
      </w:pPr>
      <w:r w:rsidRPr="005C525E">
        <w:rPr>
          <w:lang w:val="ru-RU"/>
        </w:rPr>
        <w:t>Задачи машиниста трубоукладчика на объекте</w:t>
      </w:r>
    </w:p>
    <w:p w14:paraId="53764D92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Учитываем з</w:t>
      </w:r>
      <w:r w:rsidRPr="005C525E">
        <w:rPr>
          <w:lang w:val="ru-RU"/>
        </w:rPr>
        <w:t>адачи на трассе и условия объекта, чтобы подобрать специалиста с подходящим опытом.</w:t>
      </w:r>
    </w:p>
    <w:p w14:paraId="7C8ABF57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Укладка трубопроводов</w:t>
      </w:r>
    </w:p>
    <w:p w14:paraId="71DB5C9F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Укладка трубопроводов по задачам проекта.</w:t>
      </w:r>
    </w:p>
    <w:p w14:paraId="077D2EE2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Перемещение трубных секций</w:t>
      </w:r>
    </w:p>
    <w:p w14:paraId="687C55F6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Работа с трубными секциями и плетями.</w:t>
      </w:r>
    </w:p>
    <w:p w14:paraId="04FAB19C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Работа на линейной трассе</w:t>
      </w:r>
    </w:p>
    <w:p w14:paraId="207C6F16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 xml:space="preserve">Работа на </w:t>
      </w:r>
      <w:r w:rsidRPr="005C525E">
        <w:rPr>
          <w:lang w:val="ru-RU"/>
        </w:rPr>
        <w:t>трассе с учётом условий участка.</w:t>
      </w:r>
    </w:p>
    <w:p w14:paraId="60BE686C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Региональные и вахтовые объекты</w:t>
      </w:r>
    </w:p>
    <w:p w14:paraId="03B8D161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Работа по региону и графику проекта.</w:t>
      </w:r>
    </w:p>
    <w:p w14:paraId="6445170E" w14:textId="77777777" w:rsidR="00543FF8" w:rsidRPr="005C525E" w:rsidRDefault="005C525E">
      <w:pPr>
        <w:pStyle w:val="1"/>
        <w:rPr>
          <w:lang w:val="ru-RU"/>
        </w:rPr>
      </w:pPr>
      <w:r w:rsidRPr="005C525E">
        <w:rPr>
          <w:lang w:val="ru-RU"/>
        </w:rPr>
        <w:t>Оставьте заявку на подбор машиниста трубоукладчика</w:t>
      </w:r>
    </w:p>
    <w:p w14:paraId="4992635B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 xml:space="preserve">Укажите тип трубоукладчика, задачи, количество специалистов, регион, график и дату выхода. </w:t>
      </w:r>
      <w:r w:rsidRPr="005C525E">
        <w:rPr>
          <w:lang w:val="ru-RU"/>
        </w:rPr>
        <w:t>Требования к опыту и документам добавьте в комментарий.</w:t>
      </w:r>
    </w:p>
    <w:p w14:paraId="0FFA69C9" w14:textId="77777777" w:rsidR="00543FF8" w:rsidRPr="005C525E" w:rsidRDefault="005C525E">
      <w:pPr>
        <w:pStyle w:val="1"/>
        <w:rPr>
          <w:lang w:val="ru-RU"/>
        </w:rPr>
      </w:pPr>
      <w:r w:rsidRPr="005C525E">
        <w:rPr>
          <w:lang w:val="ru-RU"/>
        </w:rPr>
        <w:t>Частые вопросы</w:t>
      </w:r>
    </w:p>
    <w:p w14:paraId="14B901B0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Каких машинистов трубоукладчика вы подбираете?</w:t>
      </w:r>
    </w:p>
    <w:p w14:paraId="18828339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Подбираем специалистов для линейного строительства и работ с трубопроводами. Профиль формируем под тип техники, задачи на трассе и условия</w:t>
      </w:r>
      <w:r w:rsidRPr="005C525E">
        <w:rPr>
          <w:lang w:val="ru-RU"/>
        </w:rPr>
        <w:t xml:space="preserve"> объекта.</w:t>
      </w:r>
    </w:p>
    <w:p w14:paraId="61F0E3B8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Что указать в заявке?</w:t>
      </w:r>
    </w:p>
    <w:p w14:paraId="715CE4A7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Для старта нужны тип трубоукладчика, задачи, количество специалистов, регион и график. Требования к опыту, разряду и документам можно указать дополнительно.</w:t>
      </w:r>
    </w:p>
    <w:p w14:paraId="13BCE091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Можно ли подобрать нескольких машинистов?</w:t>
      </w:r>
    </w:p>
    <w:p w14:paraId="4FFFE4EE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Да. Укажите количество по</w:t>
      </w:r>
      <w:r w:rsidRPr="005C525E">
        <w:rPr>
          <w:lang w:val="ru-RU"/>
        </w:rPr>
        <w:t>зиций, сроки выхода и распределение по участкам. Профиль согласуем для каждой потребности.</w:t>
      </w:r>
    </w:p>
    <w:p w14:paraId="26FE5887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t>Подбираете для вахтового объекта?</w:t>
      </w:r>
    </w:p>
    <w:p w14:paraId="0696F343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Да. До начала отбора уточняем регион, график, дату выхода, условия проживания и другие требования, которые влияют на готовность сот</w:t>
      </w:r>
      <w:r w:rsidRPr="005C525E">
        <w:rPr>
          <w:lang w:val="ru-RU"/>
        </w:rPr>
        <w:t>рудника.</w:t>
      </w:r>
    </w:p>
    <w:p w14:paraId="67FEF800" w14:textId="77777777" w:rsidR="00543FF8" w:rsidRPr="005C525E" w:rsidRDefault="005C525E">
      <w:pPr>
        <w:pStyle w:val="21"/>
        <w:rPr>
          <w:lang w:val="ru-RU"/>
        </w:rPr>
      </w:pPr>
      <w:r w:rsidRPr="005C525E">
        <w:rPr>
          <w:lang w:val="ru-RU"/>
        </w:rPr>
        <w:lastRenderedPageBreak/>
        <w:t>Для каких регионов работаете?</w:t>
      </w:r>
    </w:p>
    <w:p w14:paraId="3B7D0DB7" w14:textId="77777777" w:rsidR="00543FF8" w:rsidRPr="005C525E" w:rsidRDefault="005C525E">
      <w:pPr>
        <w:spacing w:after="120"/>
        <w:rPr>
          <w:lang w:val="ru-RU"/>
        </w:rPr>
      </w:pPr>
      <w:r w:rsidRPr="005C525E">
        <w:rPr>
          <w:lang w:val="ru-RU"/>
        </w:rPr>
        <w:t>Принимаем заявки по всей России. Регион учитываем до начала первичного отбора.</w:t>
      </w:r>
    </w:p>
    <w:sectPr w:rsidR="00543FF8" w:rsidRPr="005C52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3FF8"/>
    <w:rsid w:val="005C525E"/>
    <w:rsid w:val="00AA1D8D"/>
    <w:rsid w:val="00B47730"/>
    <w:rsid w:val="00CB0664"/>
    <w:rsid w:val="00E56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50903"/>
  <w14:defaultImageDpi w14:val="300"/>
  <w15:docId w15:val="{0405B33A-7A8D-420E-A315-F54032F5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2026-09-15T04:44:00Z</dcterms:created>
  <dcterms:modified xsi:type="dcterms:W3CDTF">2026-09-15T04:48:00Z</dcterms:modified>
  <cp:category/>
</cp:coreProperties>
</file>