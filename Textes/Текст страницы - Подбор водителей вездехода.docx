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7F870" w14:textId="77777777" w:rsidR="004D1D05" w:rsidRPr="00524CAD" w:rsidRDefault="00B165F3">
      <w:pPr>
        <w:spacing w:after="80"/>
        <w:rPr>
          <w:lang w:val="ru-RU"/>
        </w:rPr>
      </w:pPr>
      <w:r w:rsidRPr="00524CAD">
        <w:rPr>
          <w:b/>
          <w:color w:val="373737"/>
          <w:sz w:val="48"/>
          <w:lang w:val="ru-RU"/>
        </w:rPr>
        <w:t>Текст страницы: Подбор водителей вездехода для удаленных объектов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7632"/>
      </w:tblGrid>
      <w:tr w:rsidR="004D1D05" w14:paraId="72AD5DDC" w14:textId="77777777">
        <w:tc>
          <w:tcPr>
            <w:tcW w:w="1728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2C83E" w14:textId="77777777" w:rsidR="004D1D05" w:rsidRDefault="00B165F3">
            <w:r>
              <w:rPr>
                <w:b/>
                <w:color w:val="373737"/>
                <w:sz w:val="20"/>
              </w:rPr>
              <w:t>URL</w:t>
            </w:r>
          </w:p>
        </w:tc>
        <w:tc>
          <w:tcPr>
            <w:tcW w:w="763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78A70D" w14:textId="77777777" w:rsidR="004D1D05" w:rsidRDefault="00B165F3">
            <w:r>
              <w:rPr>
                <w:sz w:val="20"/>
              </w:rPr>
              <w:t>/voditel-spetstehnika/voditel-vezdehoda/</w:t>
            </w:r>
          </w:p>
        </w:tc>
      </w:tr>
      <w:tr w:rsidR="004D1D05" w14:paraId="796C7BCE" w14:textId="77777777">
        <w:tc>
          <w:tcPr>
            <w:tcW w:w="1728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F6AD57" w14:textId="77777777" w:rsidR="004D1D05" w:rsidRDefault="00B165F3">
            <w:r>
              <w:rPr>
                <w:b/>
                <w:color w:val="373737"/>
                <w:sz w:val="20"/>
              </w:rPr>
              <w:t>Title</w:t>
            </w:r>
          </w:p>
        </w:tc>
        <w:tc>
          <w:tcPr>
            <w:tcW w:w="763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4DC84" w14:textId="77777777" w:rsidR="004D1D05" w:rsidRDefault="00B165F3">
            <w:r>
              <w:rPr>
                <w:sz w:val="20"/>
              </w:rPr>
              <w:t>Подбор водителей вездехода | АБС</w:t>
            </w:r>
          </w:p>
        </w:tc>
      </w:tr>
      <w:tr w:rsidR="004D1D05" w14:paraId="4EDE27A4" w14:textId="77777777">
        <w:tc>
          <w:tcPr>
            <w:tcW w:w="1728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69575" w14:textId="77777777" w:rsidR="004D1D05" w:rsidRDefault="00B165F3">
            <w:r>
              <w:rPr>
                <w:b/>
                <w:color w:val="373737"/>
                <w:sz w:val="20"/>
              </w:rPr>
              <w:t>Description</w:t>
            </w:r>
          </w:p>
        </w:tc>
        <w:tc>
          <w:tcPr>
            <w:tcW w:w="763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307AA7" w14:textId="77777777" w:rsidR="004D1D05" w:rsidRDefault="00B165F3">
            <w:r w:rsidRPr="00524CAD">
              <w:rPr>
                <w:sz w:val="20"/>
                <w:lang w:val="ru-RU"/>
              </w:rPr>
              <w:t xml:space="preserve">Подбор водителей вездехода для удаленных, промышленных и вахтовых объектов по России. </w:t>
            </w:r>
            <w:r>
              <w:rPr>
                <w:sz w:val="20"/>
              </w:rPr>
              <w:t>Учитываем тип вездехода, маршрут, условия местности, график и документы.</w:t>
            </w:r>
          </w:p>
        </w:tc>
      </w:tr>
    </w:tbl>
    <w:p w14:paraId="3BA3A9A7" w14:textId="77777777" w:rsidR="004D1D05" w:rsidRDefault="00B165F3">
      <w:pPr>
        <w:pStyle w:val="1"/>
      </w:pPr>
      <w:r>
        <w:t>Первый экран</w:t>
      </w:r>
    </w:p>
    <w:p w14:paraId="10B034CD" w14:textId="77777777" w:rsidR="004D1D05" w:rsidRPr="00524CAD" w:rsidRDefault="00B165F3">
      <w:pPr>
        <w:pStyle w:val="21"/>
        <w:rPr>
          <w:lang w:val="ru-RU"/>
        </w:rPr>
      </w:pPr>
      <w:r w:rsidRPr="00524CAD">
        <w:rPr>
          <w:lang w:val="ru-RU"/>
        </w:rPr>
        <w:t>Подбор водителей вездехода для удаленных объектов</w:t>
      </w:r>
    </w:p>
    <w:p w14:paraId="52E65ABD" w14:textId="77777777" w:rsidR="004D1D05" w:rsidRPr="00524CAD" w:rsidRDefault="00B165F3">
      <w:pPr>
        <w:rPr>
          <w:lang w:val="ru-RU"/>
        </w:rPr>
      </w:pPr>
      <w:r w:rsidRPr="00524CAD">
        <w:rPr>
          <w:lang w:val="ru-RU"/>
        </w:rPr>
        <w:t>Подбираем водителей вездехода для работы на удаленных, промышленных, строительных и вахтовых объектах. Учитываем тип вездехода, условия маршрута и местности, регион, график и требования объекта.</w:t>
      </w:r>
    </w:p>
    <w:p w14:paraId="6A33DC53" w14:textId="77777777" w:rsidR="004D1D05" w:rsidRPr="00524CAD" w:rsidRDefault="00B165F3">
      <w:pPr>
        <w:pStyle w:val="1"/>
        <w:rPr>
          <w:lang w:val="ru-RU"/>
        </w:rPr>
      </w:pPr>
      <w:r w:rsidRPr="00524CAD">
        <w:rPr>
          <w:lang w:val="ru-RU"/>
        </w:rPr>
        <w:t>Подбор без потери времени</w:t>
      </w:r>
    </w:p>
    <w:p w14:paraId="629849EC" w14:textId="77777777" w:rsidR="004D1D05" w:rsidRPr="00524CAD" w:rsidRDefault="00B165F3">
      <w:pPr>
        <w:rPr>
          <w:lang w:val="ru-RU"/>
        </w:rPr>
      </w:pPr>
      <w:r w:rsidRPr="00524CAD">
        <w:rPr>
          <w:lang w:val="ru-RU"/>
        </w:rPr>
        <w:t>Для работы на удаленных маршрутах и труднодоступных территориях важно совместить опыт водителя с условиями конкретного объекта. Отбираем водителей вездехода по согласованному профилю и передаем на рассмотрение сотрудников, готовых к заявленной задаче.</w:t>
      </w:r>
    </w:p>
    <w:p w14:paraId="0758C08C" w14:textId="77777777" w:rsidR="004D1D05" w:rsidRPr="00524CAD" w:rsidRDefault="00B165F3">
      <w:pPr>
        <w:pStyle w:val="31"/>
        <w:rPr>
          <w:lang w:val="ru-RU"/>
        </w:rPr>
      </w:pPr>
      <w:r w:rsidRPr="00524CAD">
        <w:rPr>
          <w:lang w:val="ru-RU"/>
        </w:rPr>
        <w:t>Нужно быстро вывести водителя вездехода на объект</w:t>
      </w:r>
    </w:p>
    <w:p w14:paraId="72DF7E38" w14:textId="510797A7" w:rsidR="004D1D05" w:rsidRPr="00524CAD" w:rsidRDefault="00B165F3">
      <w:pPr>
        <w:rPr>
          <w:lang w:val="ru-RU"/>
        </w:rPr>
      </w:pPr>
      <w:r w:rsidRPr="00524CAD">
        <w:rPr>
          <w:lang w:val="ru-RU"/>
        </w:rPr>
        <w:t>Когда срыв выхода на удаленный объект, не тратим время на неподходящие отклики</w:t>
      </w:r>
      <w:r w:rsidR="00514A95">
        <w:rPr>
          <w:lang w:val="ru-RU"/>
        </w:rPr>
        <w:t xml:space="preserve">, </w:t>
      </w:r>
      <w:r w:rsidRPr="00524CAD">
        <w:rPr>
          <w:lang w:val="ru-RU"/>
        </w:rPr>
        <w:t xml:space="preserve"> сразу ищем по параметрам</w:t>
      </w:r>
      <w:r w:rsidR="00514A95">
        <w:rPr>
          <w:lang w:val="ru-RU"/>
        </w:rPr>
        <w:t>:</w:t>
      </w:r>
      <w:r w:rsidRPr="00524CAD">
        <w:rPr>
          <w:lang w:val="ru-RU"/>
        </w:rPr>
        <w:t xml:space="preserve"> тип вездехода, сезонность и условия местности. Первых подходящих сотрудников для рассмотрения обычно представляем в течение трех дней.</w:t>
      </w:r>
    </w:p>
    <w:p w14:paraId="02FA0F80" w14:textId="77777777" w:rsidR="004D1D05" w:rsidRPr="00524CAD" w:rsidRDefault="00B165F3">
      <w:pPr>
        <w:pStyle w:val="31"/>
        <w:rPr>
          <w:lang w:val="ru-RU"/>
        </w:rPr>
      </w:pPr>
      <w:r w:rsidRPr="00524CAD">
        <w:rPr>
          <w:lang w:val="ru-RU"/>
        </w:rPr>
        <w:t>Когда собственный поиск водителя вездехода затягивается</w:t>
      </w:r>
    </w:p>
    <w:p w14:paraId="4E315D5E" w14:textId="77777777" w:rsidR="004D1D05" w:rsidRPr="00524CAD" w:rsidRDefault="00B165F3">
      <w:pPr>
        <w:rPr>
          <w:lang w:val="ru-RU"/>
        </w:rPr>
      </w:pPr>
      <w:r w:rsidRPr="00524CAD">
        <w:rPr>
          <w:lang w:val="ru-RU"/>
        </w:rPr>
        <w:t>Сначала проверяем собственную базу сотрудников с практикой работы на удаленных маршрутах и труднодоступных территориях. Если подходящего водителя вездехода в базе нет, подключаем более 35 источников поиска и сопоставляем опыт с профилем до передачи заказчику.</w:t>
      </w:r>
    </w:p>
    <w:p w14:paraId="56D7BE02" w14:textId="77777777" w:rsidR="004D1D05" w:rsidRPr="00524CAD" w:rsidRDefault="00B165F3">
      <w:pPr>
        <w:pStyle w:val="31"/>
        <w:rPr>
          <w:lang w:val="ru-RU"/>
        </w:rPr>
      </w:pPr>
      <w:r w:rsidRPr="00524CAD">
        <w:rPr>
          <w:lang w:val="ru-RU"/>
        </w:rPr>
        <w:lastRenderedPageBreak/>
        <w:t>Когда важно не допустить простоя вездехода</w:t>
      </w:r>
    </w:p>
    <w:p w14:paraId="2DA141EC" w14:textId="4B2933FF" w:rsidR="004D1D05" w:rsidRPr="00524CAD" w:rsidRDefault="00B165F3">
      <w:pPr>
        <w:rPr>
          <w:lang w:val="ru-RU"/>
        </w:rPr>
      </w:pPr>
      <w:r w:rsidRPr="00524CAD">
        <w:rPr>
          <w:lang w:val="ru-RU"/>
        </w:rPr>
        <w:t>До запуска отбора фиксируем тип вездехода, сезонность и условия местности, дату выхода и условия объекта. Так снижаем риск срыв</w:t>
      </w:r>
      <w:r w:rsidR="00524CAD">
        <w:rPr>
          <w:lang w:val="ru-RU"/>
        </w:rPr>
        <w:t>а</w:t>
      </w:r>
      <w:r w:rsidRPr="00524CAD">
        <w:rPr>
          <w:lang w:val="ru-RU"/>
        </w:rPr>
        <w:t xml:space="preserve"> выхода на удаленный объект, и направляем поиск на водителя вездехода, который подходит под реальную производственную задачу.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4D1D05" w14:paraId="2DB33B0B" w14:textId="77777777">
        <w:tc>
          <w:tcPr>
            <w:tcW w:w="46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6AC37E" w14:textId="77777777" w:rsidR="004D1D05" w:rsidRDefault="00B165F3">
            <w:r>
              <w:rPr>
                <w:b/>
                <w:color w:val="E03B32"/>
                <w:sz w:val="24"/>
              </w:rPr>
              <w:t>3 дня</w:t>
            </w:r>
          </w:p>
          <w:p w14:paraId="00DA7A91" w14:textId="77777777" w:rsidR="004D1D05" w:rsidRDefault="00B165F3">
            <w:pPr>
              <w:spacing w:after="0"/>
            </w:pPr>
            <w:r>
              <w:rPr>
                <w:sz w:val="20"/>
              </w:rPr>
              <w:t>первые подходящие сотрудники</w:t>
            </w:r>
          </w:p>
        </w:tc>
        <w:tc>
          <w:tcPr>
            <w:tcW w:w="46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9CAC38" w14:textId="77777777" w:rsidR="004D1D05" w:rsidRDefault="00B165F3">
            <w:r>
              <w:rPr>
                <w:b/>
                <w:color w:val="E03B32"/>
                <w:sz w:val="24"/>
              </w:rPr>
              <w:t>4–5</w:t>
            </w:r>
          </w:p>
          <w:p w14:paraId="0D87CC3F" w14:textId="77777777" w:rsidR="004D1D05" w:rsidRDefault="00B165F3">
            <w:pPr>
              <w:spacing w:after="0"/>
            </w:pPr>
            <w:r>
              <w:rPr>
                <w:sz w:val="20"/>
              </w:rPr>
              <w:t>релевантных интервью</w:t>
            </w:r>
          </w:p>
        </w:tc>
      </w:tr>
      <w:tr w:rsidR="004D1D05" w:rsidRPr="00514A95" w14:paraId="176C48BF" w14:textId="77777777">
        <w:tc>
          <w:tcPr>
            <w:tcW w:w="46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ECEAA3" w14:textId="77777777" w:rsidR="004D1D05" w:rsidRDefault="00B165F3">
            <w:r>
              <w:rPr>
                <w:b/>
                <w:color w:val="E03B32"/>
                <w:sz w:val="24"/>
              </w:rPr>
              <w:t>2–3</w:t>
            </w:r>
          </w:p>
          <w:p w14:paraId="4EF260A8" w14:textId="77777777" w:rsidR="004D1D05" w:rsidRDefault="00B165F3">
            <w:pPr>
              <w:spacing w:after="0"/>
            </w:pPr>
            <w:r>
              <w:rPr>
                <w:sz w:val="20"/>
              </w:rPr>
              <w:t>сильных сотрудника в итоге</w:t>
            </w:r>
          </w:p>
        </w:tc>
        <w:tc>
          <w:tcPr>
            <w:tcW w:w="46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72E705" w14:textId="77777777" w:rsidR="004D1D05" w:rsidRPr="00524CAD" w:rsidRDefault="00B165F3">
            <w:pPr>
              <w:rPr>
                <w:lang w:val="ru-RU"/>
              </w:rPr>
            </w:pPr>
            <w:r w:rsidRPr="00524CAD">
              <w:rPr>
                <w:b/>
                <w:color w:val="E03B32"/>
                <w:sz w:val="24"/>
                <w:lang w:val="ru-RU"/>
              </w:rPr>
              <w:t>14 дней</w:t>
            </w:r>
          </w:p>
          <w:p w14:paraId="2A158A6D" w14:textId="77777777" w:rsidR="004D1D05" w:rsidRPr="00524CAD" w:rsidRDefault="00B165F3">
            <w:pPr>
              <w:spacing w:after="0"/>
              <w:rPr>
                <w:lang w:val="ru-RU"/>
              </w:rPr>
            </w:pPr>
            <w:r w:rsidRPr="00524CAD">
              <w:rPr>
                <w:sz w:val="20"/>
                <w:lang w:val="ru-RU"/>
              </w:rPr>
              <w:t>средний срок предоставления персонала</w:t>
            </w:r>
          </w:p>
        </w:tc>
      </w:tr>
    </w:tbl>
    <w:p w14:paraId="302F965D" w14:textId="77777777" w:rsidR="004D1D05" w:rsidRPr="00524CAD" w:rsidRDefault="00B165F3">
      <w:pPr>
        <w:pStyle w:val="1"/>
        <w:rPr>
          <w:lang w:val="ru-RU"/>
        </w:rPr>
      </w:pPr>
      <w:r w:rsidRPr="00524CAD">
        <w:rPr>
          <w:lang w:val="ru-RU"/>
        </w:rPr>
        <w:t>Проверяем сотрудника по 7 пунктам</w:t>
      </w:r>
    </w:p>
    <w:p w14:paraId="2CA8327F" w14:textId="7815532F" w:rsidR="004D1D05" w:rsidRPr="00524CAD" w:rsidRDefault="00B165F3">
      <w:pPr>
        <w:rPr>
          <w:lang w:val="ru-RU"/>
        </w:rPr>
      </w:pPr>
      <w:r w:rsidRPr="00524CAD">
        <w:rPr>
          <w:lang w:val="ru-RU"/>
        </w:rPr>
        <w:t>Для работы на удаленных маршрутах и труднодоступных территориях проверяем применимость опыта к условиям объекта: тип вездехода</w:t>
      </w:r>
      <w:r w:rsidR="00453556">
        <w:rPr>
          <w:lang w:val="ru-RU"/>
        </w:rPr>
        <w:t xml:space="preserve">, </w:t>
      </w:r>
      <w:r w:rsidRPr="00524CAD">
        <w:rPr>
          <w:lang w:val="ru-RU"/>
        </w:rPr>
        <w:t xml:space="preserve"> сезонность и условия местности</w:t>
      </w:r>
      <w:r w:rsidR="00453556">
        <w:rPr>
          <w:lang w:val="ru-RU"/>
        </w:rPr>
        <w:t>.</w:t>
      </w:r>
      <w:r w:rsidRPr="00524CAD">
        <w:rPr>
          <w:lang w:val="ru-RU"/>
        </w:rPr>
        <w:t xml:space="preserve"> После этого сопоставляем документы и готовность сотрудника с согласованной заявкой.</w:t>
      </w:r>
    </w:p>
    <w:p w14:paraId="4BA5FB44" w14:textId="77777777" w:rsidR="004D1D05" w:rsidRPr="00524CAD" w:rsidRDefault="00B165F3">
      <w:pPr>
        <w:pStyle w:val="a0"/>
        <w:spacing w:after="80"/>
        <w:rPr>
          <w:lang w:val="ru-RU"/>
        </w:rPr>
      </w:pPr>
      <w:r w:rsidRPr="00524CAD">
        <w:rPr>
          <w:lang w:val="ru-RU"/>
        </w:rPr>
        <w:t>Тип вездехода и назначение на объекте</w:t>
      </w:r>
    </w:p>
    <w:p w14:paraId="39A54455" w14:textId="77777777" w:rsidR="004D1D05" w:rsidRPr="00524CAD" w:rsidRDefault="00B165F3">
      <w:pPr>
        <w:pStyle w:val="a0"/>
        <w:spacing w:after="80"/>
        <w:rPr>
          <w:lang w:val="ru-RU"/>
        </w:rPr>
      </w:pPr>
      <w:r w:rsidRPr="00524CAD">
        <w:rPr>
          <w:lang w:val="ru-RU"/>
        </w:rPr>
        <w:t>Маршрут, условия местности и удаленность площадки</w:t>
      </w:r>
    </w:p>
    <w:p w14:paraId="143B488C" w14:textId="77777777" w:rsidR="004D1D05" w:rsidRPr="00524CAD" w:rsidRDefault="00B165F3">
      <w:pPr>
        <w:pStyle w:val="a0"/>
        <w:spacing w:after="80"/>
        <w:rPr>
          <w:lang w:val="ru-RU"/>
        </w:rPr>
      </w:pPr>
      <w:r w:rsidRPr="00524CAD">
        <w:rPr>
          <w:lang w:val="ru-RU"/>
        </w:rPr>
        <w:t>Характер перевозок и задач на объекте</w:t>
      </w:r>
    </w:p>
    <w:p w14:paraId="415AEA44" w14:textId="77777777" w:rsidR="004D1D05" w:rsidRDefault="00B165F3">
      <w:pPr>
        <w:pStyle w:val="a0"/>
        <w:spacing w:after="80"/>
      </w:pPr>
      <w:r>
        <w:t>Количество водителей и срок выхода</w:t>
      </w:r>
    </w:p>
    <w:p w14:paraId="57DA1083" w14:textId="77777777" w:rsidR="004D1D05" w:rsidRPr="00524CAD" w:rsidRDefault="00B165F3">
      <w:pPr>
        <w:pStyle w:val="a0"/>
        <w:spacing w:after="80"/>
        <w:rPr>
          <w:lang w:val="ru-RU"/>
        </w:rPr>
      </w:pPr>
      <w:r w:rsidRPr="00524CAD">
        <w:rPr>
          <w:lang w:val="ru-RU"/>
        </w:rPr>
        <w:t>Опыт работы на заявленном типе вездехода</w:t>
      </w:r>
    </w:p>
    <w:p w14:paraId="63B85B50" w14:textId="65252251" w:rsidR="004D1D05" w:rsidRPr="00524CAD" w:rsidRDefault="00B165F3">
      <w:pPr>
        <w:pStyle w:val="a0"/>
        <w:spacing w:after="80"/>
        <w:rPr>
          <w:lang w:val="ru-RU"/>
        </w:rPr>
      </w:pPr>
      <w:r w:rsidRPr="00524CAD">
        <w:rPr>
          <w:lang w:val="ru-RU"/>
        </w:rPr>
        <w:t>Категории, удостоверения и документы для водителя вездехода, включая допуски и медосмотр</w:t>
      </w:r>
    </w:p>
    <w:p w14:paraId="3293F138" w14:textId="4DBD4284" w:rsidR="004D1D05" w:rsidRPr="00524CAD" w:rsidRDefault="00B165F3">
      <w:pPr>
        <w:pStyle w:val="a0"/>
        <w:spacing w:after="80"/>
        <w:rPr>
          <w:lang w:val="ru-RU"/>
        </w:rPr>
      </w:pPr>
      <w:r w:rsidRPr="00524CAD">
        <w:rPr>
          <w:lang w:val="ru-RU"/>
        </w:rPr>
        <w:t xml:space="preserve">Регион, график и дополнительные условия </w:t>
      </w:r>
      <w:r w:rsidR="00453556">
        <w:rPr>
          <w:lang w:val="ru-RU"/>
        </w:rPr>
        <w:t xml:space="preserve">выполнения работ на </w:t>
      </w:r>
      <w:r w:rsidRPr="00524CAD">
        <w:rPr>
          <w:lang w:val="ru-RU"/>
        </w:rPr>
        <w:t>объект</w:t>
      </w:r>
      <w:r w:rsidR="00453556">
        <w:rPr>
          <w:lang w:val="ru-RU"/>
        </w:rPr>
        <w:t>е</w:t>
      </w:r>
    </w:p>
    <w:p w14:paraId="7099AD0F" w14:textId="77777777" w:rsidR="004D1D05" w:rsidRPr="00453556" w:rsidRDefault="00B165F3">
      <w:pPr>
        <w:pStyle w:val="1"/>
        <w:rPr>
          <w:lang w:val="ru-RU"/>
        </w:rPr>
      </w:pPr>
      <w:r w:rsidRPr="00453556">
        <w:rPr>
          <w:lang w:val="ru-RU"/>
        </w:rPr>
        <w:t>Как проходит подбор водителя вездехода</w:t>
      </w:r>
    </w:p>
    <w:p w14:paraId="52910FBC" w14:textId="77777777" w:rsidR="004D1D05" w:rsidRPr="00524CAD" w:rsidRDefault="00B165F3">
      <w:pPr>
        <w:pStyle w:val="a"/>
        <w:spacing w:after="100"/>
        <w:rPr>
          <w:lang w:val="ru-RU"/>
        </w:rPr>
      </w:pPr>
      <w:r w:rsidRPr="00524CAD">
        <w:rPr>
          <w:b/>
          <w:lang w:val="ru-RU"/>
        </w:rPr>
        <w:t>Получаем заявку</w:t>
      </w:r>
      <w:r w:rsidRPr="00524CAD">
        <w:rPr>
          <w:lang w:val="ru-RU"/>
        </w:rPr>
        <w:t>. Уточняем тип техники, задачи, потребность в водителей вездехода и условия объекта.</w:t>
      </w:r>
    </w:p>
    <w:p w14:paraId="22157FBB" w14:textId="2F17E932" w:rsidR="004D1D05" w:rsidRPr="00524CAD" w:rsidRDefault="00B165F3">
      <w:pPr>
        <w:pStyle w:val="a"/>
        <w:spacing w:after="100"/>
        <w:rPr>
          <w:lang w:val="ru-RU"/>
        </w:rPr>
      </w:pPr>
      <w:r w:rsidRPr="00524CAD">
        <w:rPr>
          <w:b/>
          <w:lang w:val="ru-RU"/>
        </w:rPr>
        <w:t xml:space="preserve">Согласовываем профиль. </w:t>
      </w:r>
      <w:r w:rsidRPr="006E15BA">
        <w:rPr>
          <w:bCs/>
          <w:lang w:val="ru-RU"/>
        </w:rPr>
        <w:t>Уточняем тип вездехода, маршрут, сезонность и условия местности, регион работ, график и документы для водителя вездехода.</w:t>
      </w:r>
      <w:r w:rsidR="006E15BA">
        <w:rPr>
          <w:bCs/>
          <w:lang w:val="ru-RU"/>
        </w:rPr>
        <w:t xml:space="preserve"> И иные требования к сотруднику. </w:t>
      </w:r>
    </w:p>
    <w:p w14:paraId="2DD1FA02" w14:textId="514C9A71" w:rsidR="004D1D05" w:rsidRPr="00524CAD" w:rsidRDefault="00B165F3">
      <w:pPr>
        <w:pStyle w:val="a"/>
        <w:spacing w:after="100"/>
        <w:rPr>
          <w:lang w:val="ru-RU"/>
        </w:rPr>
      </w:pPr>
      <w:r w:rsidRPr="00524CAD">
        <w:rPr>
          <w:b/>
          <w:lang w:val="ru-RU"/>
        </w:rPr>
        <w:t xml:space="preserve">Проводим первичный отбор. </w:t>
      </w:r>
      <w:r w:rsidRPr="006E15BA">
        <w:rPr>
          <w:bCs/>
          <w:lang w:val="ru-RU"/>
        </w:rPr>
        <w:t>Сверяем опыт</w:t>
      </w:r>
      <w:r w:rsidR="006E15BA">
        <w:rPr>
          <w:bCs/>
          <w:lang w:val="ru-RU"/>
        </w:rPr>
        <w:t xml:space="preserve">, квалификационные документы </w:t>
      </w:r>
      <w:r w:rsidRPr="006E15BA">
        <w:rPr>
          <w:bCs/>
          <w:lang w:val="ru-RU"/>
        </w:rPr>
        <w:t xml:space="preserve"> сотрудников по с параметрами согласованной заявки.</w:t>
      </w:r>
    </w:p>
    <w:p w14:paraId="6B70E6BB" w14:textId="149FEA7A" w:rsidR="004D1D05" w:rsidRPr="00524CAD" w:rsidRDefault="00B165F3">
      <w:pPr>
        <w:pStyle w:val="a"/>
        <w:spacing w:after="100"/>
        <w:rPr>
          <w:lang w:val="ru-RU"/>
        </w:rPr>
      </w:pPr>
      <w:r w:rsidRPr="00524CAD">
        <w:rPr>
          <w:b/>
          <w:lang w:val="ru-RU"/>
        </w:rPr>
        <w:lastRenderedPageBreak/>
        <w:t xml:space="preserve">Передаем на рассмотрение. </w:t>
      </w:r>
      <w:r w:rsidRPr="009838C7">
        <w:rPr>
          <w:bCs/>
          <w:lang w:val="ru-RU"/>
        </w:rPr>
        <w:t>Направляем сведения о сотрудниках и документы, предусмотренные заявкой, для согласования.</w:t>
      </w:r>
    </w:p>
    <w:p w14:paraId="65508320" w14:textId="77777777" w:rsidR="004D1D05" w:rsidRPr="00524CAD" w:rsidRDefault="00B165F3">
      <w:pPr>
        <w:pStyle w:val="1"/>
        <w:rPr>
          <w:lang w:val="ru-RU"/>
        </w:rPr>
      </w:pPr>
      <w:r w:rsidRPr="00524CAD">
        <w:rPr>
          <w:lang w:val="ru-RU"/>
        </w:rPr>
        <w:t>По итогам отбора предоставим</w:t>
      </w:r>
    </w:p>
    <w:p w14:paraId="5CC351BE" w14:textId="77777777" w:rsidR="004D1D05" w:rsidRPr="00524CAD" w:rsidRDefault="00B165F3">
      <w:pPr>
        <w:rPr>
          <w:lang w:val="ru-RU"/>
        </w:rPr>
      </w:pPr>
      <w:r w:rsidRPr="00524CAD">
        <w:rPr>
          <w:lang w:val="ru-RU"/>
        </w:rPr>
        <w:t>Сведения о сотрудниках с опытом работы на удаленных маршрутах и труднодоступных территориях, чтобы заказчик мог провести финальное собеседование и принять решение.</w:t>
      </w:r>
    </w:p>
    <w:p w14:paraId="4C23CE2C" w14:textId="77777777" w:rsidR="004D1D05" w:rsidRPr="00524CAD" w:rsidRDefault="00B165F3">
      <w:pPr>
        <w:pStyle w:val="a0"/>
        <w:spacing w:after="80"/>
        <w:rPr>
          <w:lang w:val="ru-RU"/>
        </w:rPr>
      </w:pPr>
      <w:r w:rsidRPr="00524CAD">
        <w:rPr>
          <w:lang w:val="ru-RU"/>
        </w:rPr>
        <w:t>Краткое описание опыта работы по вездеходу и на заявленном типе техники</w:t>
      </w:r>
    </w:p>
    <w:p w14:paraId="14A95A42" w14:textId="77777777" w:rsidR="004D1D05" w:rsidRPr="00524CAD" w:rsidRDefault="00B165F3">
      <w:pPr>
        <w:pStyle w:val="a0"/>
        <w:spacing w:after="80"/>
        <w:rPr>
          <w:lang w:val="ru-RU"/>
        </w:rPr>
      </w:pPr>
      <w:r w:rsidRPr="00524CAD">
        <w:rPr>
          <w:lang w:val="ru-RU"/>
        </w:rPr>
        <w:t>Сведения о категориях, удостоверениях и документах, указанных для водителя вездехода</w:t>
      </w:r>
    </w:p>
    <w:p w14:paraId="3FF85B83" w14:textId="77777777" w:rsidR="004D1D05" w:rsidRPr="00524CAD" w:rsidRDefault="00B165F3">
      <w:pPr>
        <w:pStyle w:val="a0"/>
        <w:spacing w:after="80"/>
        <w:rPr>
          <w:lang w:val="ru-RU"/>
        </w:rPr>
      </w:pPr>
      <w:r w:rsidRPr="00524CAD">
        <w:rPr>
          <w:lang w:val="ru-RU"/>
        </w:rPr>
        <w:t>Готовность к маршруту и графику, согласованным для водителя вездехода</w:t>
      </w:r>
    </w:p>
    <w:p w14:paraId="35DB79A5" w14:textId="77777777" w:rsidR="004D1D05" w:rsidRPr="00524CAD" w:rsidRDefault="00B165F3">
      <w:pPr>
        <w:pStyle w:val="a0"/>
        <w:spacing w:after="80"/>
        <w:rPr>
          <w:lang w:val="ru-RU"/>
        </w:rPr>
      </w:pPr>
      <w:r w:rsidRPr="00524CAD">
        <w:rPr>
          <w:lang w:val="ru-RU"/>
        </w:rPr>
        <w:t>Контактные данные водителя вездехода для финального общения заказчика</w:t>
      </w:r>
    </w:p>
    <w:p w14:paraId="3FD68C9A" w14:textId="77777777" w:rsidR="004D1D05" w:rsidRPr="00524CAD" w:rsidRDefault="00B165F3">
      <w:pPr>
        <w:spacing w:before="120"/>
        <w:rPr>
          <w:lang w:val="ru-RU"/>
        </w:rPr>
      </w:pPr>
      <w:r w:rsidRPr="00524CAD">
        <w:rPr>
          <w:b/>
          <w:color w:val="E03B32"/>
          <w:lang w:val="ru-RU"/>
        </w:rPr>
        <w:t>Важно. Финальное собеседование и решение по водителя вездехода остаются на стороне заказчика.</w:t>
      </w:r>
    </w:p>
    <w:p w14:paraId="24DCCBBC" w14:textId="77777777" w:rsidR="004D1D05" w:rsidRPr="00524CAD" w:rsidRDefault="00B165F3">
      <w:pPr>
        <w:pStyle w:val="1"/>
        <w:rPr>
          <w:lang w:val="ru-RU"/>
        </w:rPr>
      </w:pPr>
      <w:r w:rsidRPr="00524CAD">
        <w:rPr>
          <w:lang w:val="ru-RU"/>
        </w:rPr>
        <w:t>Оставьте заявку на подбор сотрудника</w:t>
      </w:r>
    </w:p>
    <w:p w14:paraId="4580B254" w14:textId="77777777" w:rsidR="004D1D05" w:rsidRPr="00524CAD" w:rsidRDefault="00B165F3">
      <w:pPr>
        <w:rPr>
          <w:lang w:val="ru-RU"/>
        </w:rPr>
      </w:pPr>
      <w:r w:rsidRPr="00524CAD">
        <w:rPr>
          <w:lang w:val="ru-RU"/>
        </w:rPr>
        <w:t>Опишите потребность в водителей вездехода: тип вездехода, сезонность и условия местности, количество сотрудников, регион и дату выхода. После этого подготовим профиль для отбора под условия вашего объекта.</w:t>
      </w:r>
    </w:p>
    <w:p w14:paraId="754621D8" w14:textId="77777777" w:rsidR="004D1D05" w:rsidRPr="00524CAD" w:rsidRDefault="00B165F3">
      <w:pPr>
        <w:pStyle w:val="1"/>
        <w:rPr>
          <w:lang w:val="ru-RU"/>
        </w:rPr>
      </w:pPr>
      <w:r w:rsidRPr="00524CAD">
        <w:rPr>
          <w:lang w:val="ru-RU"/>
        </w:rPr>
        <w:t>Отбор ведет персональный менеджер</w:t>
      </w:r>
    </w:p>
    <w:p w14:paraId="1E8D59CD" w14:textId="77777777" w:rsidR="004D1D05" w:rsidRPr="00524CAD" w:rsidRDefault="00B165F3">
      <w:pPr>
        <w:rPr>
          <w:lang w:val="ru-RU"/>
        </w:rPr>
      </w:pPr>
      <w:r w:rsidRPr="00524CAD">
        <w:rPr>
          <w:lang w:val="ru-RU"/>
        </w:rPr>
        <w:t>Заявку по вездеходу ведет персональный менеджер. Он согласует профиль, организует первичный отбор и держит вашу команду в курсе по каждому этапу.</w:t>
      </w:r>
    </w:p>
    <w:p w14:paraId="2FBACA8A" w14:textId="77777777" w:rsidR="004D1D05" w:rsidRPr="00524CAD" w:rsidRDefault="00B165F3">
      <w:pPr>
        <w:spacing w:after="80"/>
        <w:rPr>
          <w:lang w:val="ru-RU"/>
        </w:rPr>
      </w:pPr>
      <w:r w:rsidRPr="00524CAD">
        <w:rPr>
          <w:b/>
          <w:color w:val="E03B32"/>
          <w:lang w:val="ru-RU"/>
        </w:rPr>
        <w:t xml:space="preserve">5+ лет - </w:t>
      </w:r>
      <w:r w:rsidRPr="00524CAD">
        <w:rPr>
          <w:lang w:val="ru-RU"/>
        </w:rPr>
        <w:t>опыт каждого менеджера с персоналом</w:t>
      </w:r>
    </w:p>
    <w:p w14:paraId="2BF8EB66" w14:textId="77777777" w:rsidR="004D1D05" w:rsidRPr="00524CAD" w:rsidRDefault="00B165F3">
      <w:pPr>
        <w:spacing w:after="80"/>
        <w:rPr>
          <w:lang w:val="ru-RU"/>
        </w:rPr>
      </w:pPr>
      <w:r w:rsidRPr="00524CAD">
        <w:rPr>
          <w:b/>
          <w:color w:val="E03B32"/>
          <w:lang w:val="ru-RU"/>
        </w:rPr>
        <w:t>24/7 - принимаем заявки компаний и подключаемся к задаче по вездеходу</w:t>
      </w:r>
    </w:p>
    <w:p w14:paraId="076B64AD" w14:textId="77777777" w:rsidR="004D1D05" w:rsidRPr="00524CAD" w:rsidRDefault="00B165F3">
      <w:pPr>
        <w:spacing w:after="80"/>
        <w:rPr>
          <w:lang w:val="ru-RU"/>
        </w:rPr>
      </w:pPr>
      <w:r w:rsidRPr="00524CAD">
        <w:rPr>
          <w:b/>
          <w:color w:val="E03B32"/>
          <w:lang w:val="ru-RU"/>
        </w:rPr>
        <w:t>35+ - источников подключаем, если в базе нет сотрудника по вездеходу</w:t>
      </w:r>
    </w:p>
    <w:p w14:paraId="3E01F24D" w14:textId="77777777" w:rsidR="004D1D05" w:rsidRPr="00524CAD" w:rsidRDefault="00B165F3">
      <w:pPr>
        <w:spacing w:after="80"/>
        <w:rPr>
          <w:lang w:val="ru-RU"/>
        </w:rPr>
      </w:pPr>
      <w:r w:rsidRPr="00524CAD">
        <w:rPr>
          <w:b/>
          <w:color w:val="E03B32"/>
          <w:lang w:val="ru-RU"/>
        </w:rPr>
        <w:t>Персональный менеджер - ведет отбор водителей вездехода и коммуникацию по заявке</w:t>
      </w:r>
    </w:p>
    <w:p w14:paraId="6BB94950" w14:textId="77777777" w:rsidR="004D1D05" w:rsidRPr="00524CAD" w:rsidRDefault="00B165F3">
      <w:pPr>
        <w:pStyle w:val="1"/>
        <w:rPr>
          <w:lang w:val="ru-RU"/>
        </w:rPr>
      </w:pPr>
      <w:r w:rsidRPr="00524CAD">
        <w:rPr>
          <w:lang w:val="ru-RU"/>
        </w:rPr>
        <w:lastRenderedPageBreak/>
        <w:t>Задачи водителя вездехода на объекте</w:t>
      </w:r>
    </w:p>
    <w:p w14:paraId="3E3E7DFF" w14:textId="77777777" w:rsidR="004D1D05" w:rsidRPr="00524CAD" w:rsidRDefault="00B165F3">
      <w:pPr>
        <w:rPr>
          <w:lang w:val="ru-RU"/>
        </w:rPr>
      </w:pPr>
      <w:r w:rsidRPr="00524CAD">
        <w:rPr>
          <w:lang w:val="ru-RU"/>
        </w:rPr>
        <w:t>Учитываем, как используется вездеход: для доставки сотрудников и грузов, работы на технологических маршрутах или обеспечения удаленных участков.</w:t>
      </w:r>
    </w:p>
    <w:p w14:paraId="7E7463E5" w14:textId="77777777" w:rsidR="004D1D05" w:rsidRPr="00524CAD" w:rsidRDefault="00B165F3">
      <w:pPr>
        <w:pStyle w:val="31"/>
        <w:rPr>
          <w:lang w:val="ru-RU"/>
        </w:rPr>
      </w:pPr>
      <w:r w:rsidRPr="00524CAD">
        <w:rPr>
          <w:lang w:val="ru-RU"/>
        </w:rPr>
        <w:t>Работа на удаленных маршрутах</w:t>
      </w:r>
    </w:p>
    <w:p w14:paraId="5229343D" w14:textId="77777777" w:rsidR="004D1D05" w:rsidRPr="00524CAD" w:rsidRDefault="00B165F3">
      <w:pPr>
        <w:rPr>
          <w:lang w:val="ru-RU"/>
        </w:rPr>
      </w:pPr>
      <w:r w:rsidRPr="00524CAD">
        <w:rPr>
          <w:lang w:val="ru-RU"/>
        </w:rPr>
        <w:t>Перемещение по условиям, указанным в заявке и профиле объекта.</w:t>
      </w:r>
    </w:p>
    <w:p w14:paraId="11C5DF4E" w14:textId="77777777" w:rsidR="004D1D05" w:rsidRPr="00524CAD" w:rsidRDefault="00B165F3">
      <w:pPr>
        <w:pStyle w:val="31"/>
        <w:rPr>
          <w:lang w:val="ru-RU"/>
        </w:rPr>
      </w:pPr>
      <w:r w:rsidRPr="00524CAD">
        <w:rPr>
          <w:lang w:val="ru-RU"/>
        </w:rPr>
        <w:t>Доставка сотрудников и грузов</w:t>
      </w:r>
    </w:p>
    <w:p w14:paraId="6F147053" w14:textId="77777777" w:rsidR="004D1D05" w:rsidRPr="00524CAD" w:rsidRDefault="00B165F3">
      <w:pPr>
        <w:rPr>
          <w:lang w:val="ru-RU"/>
        </w:rPr>
      </w:pPr>
      <w:r w:rsidRPr="00524CAD">
        <w:rPr>
          <w:lang w:val="ru-RU"/>
        </w:rPr>
        <w:t>Обеспечение технологических и внутриобъектовых перевозок.</w:t>
      </w:r>
    </w:p>
    <w:p w14:paraId="7E261ACE" w14:textId="77777777" w:rsidR="004D1D05" w:rsidRPr="00524CAD" w:rsidRDefault="00B165F3">
      <w:pPr>
        <w:pStyle w:val="31"/>
        <w:rPr>
          <w:lang w:val="ru-RU"/>
        </w:rPr>
      </w:pPr>
      <w:r w:rsidRPr="00524CAD">
        <w:rPr>
          <w:lang w:val="ru-RU"/>
        </w:rPr>
        <w:t>Работа на промышленной площадке</w:t>
      </w:r>
    </w:p>
    <w:p w14:paraId="16DF5E61" w14:textId="77777777" w:rsidR="004D1D05" w:rsidRPr="00524CAD" w:rsidRDefault="00B165F3">
      <w:pPr>
        <w:rPr>
          <w:lang w:val="ru-RU"/>
        </w:rPr>
      </w:pPr>
      <w:r w:rsidRPr="00524CAD">
        <w:rPr>
          <w:lang w:val="ru-RU"/>
        </w:rPr>
        <w:t>Выполнение задач на удаленном строительном или производственном объекте.</w:t>
      </w:r>
    </w:p>
    <w:p w14:paraId="1234675D" w14:textId="77777777" w:rsidR="004D1D05" w:rsidRPr="00524CAD" w:rsidRDefault="00B165F3">
      <w:pPr>
        <w:pStyle w:val="31"/>
        <w:rPr>
          <w:lang w:val="ru-RU"/>
        </w:rPr>
      </w:pPr>
      <w:r w:rsidRPr="00524CAD">
        <w:rPr>
          <w:lang w:val="ru-RU"/>
        </w:rPr>
        <w:t>Вахтовый график</w:t>
      </w:r>
    </w:p>
    <w:p w14:paraId="7F6E1021" w14:textId="77777777" w:rsidR="004D1D05" w:rsidRPr="00524CAD" w:rsidRDefault="00B165F3">
      <w:pPr>
        <w:rPr>
          <w:lang w:val="ru-RU"/>
        </w:rPr>
      </w:pPr>
      <w:r w:rsidRPr="00524CAD">
        <w:rPr>
          <w:lang w:val="ru-RU"/>
        </w:rPr>
        <w:t>Работа по региону и графику, согласованным для водителя вездехода.</w:t>
      </w:r>
    </w:p>
    <w:p w14:paraId="3C6DCEC7" w14:textId="77777777" w:rsidR="004D1D05" w:rsidRPr="00524CAD" w:rsidRDefault="00B165F3">
      <w:pPr>
        <w:pStyle w:val="1"/>
        <w:rPr>
          <w:lang w:val="ru-RU"/>
        </w:rPr>
      </w:pPr>
      <w:r w:rsidRPr="00524CAD">
        <w:rPr>
          <w:lang w:val="ru-RU"/>
        </w:rPr>
        <w:t>Частые вопросы</w:t>
      </w:r>
    </w:p>
    <w:p w14:paraId="5BA28DD2" w14:textId="77777777" w:rsidR="004D1D05" w:rsidRPr="00524CAD" w:rsidRDefault="00B165F3">
      <w:pPr>
        <w:pStyle w:val="31"/>
        <w:rPr>
          <w:lang w:val="ru-RU"/>
        </w:rPr>
      </w:pPr>
      <w:r w:rsidRPr="00524CAD">
        <w:rPr>
          <w:lang w:val="ru-RU"/>
        </w:rPr>
        <w:t>Каких водителей вездехода вы подбираете?</w:t>
      </w:r>
    </w:p>
    <w:p w14:paraId="06278FDA" w14:textId="77777777" w:rsidR="004D1D05" w:rsidRPr="00524CAD" w:rsidRDefault="00B165F3">
      <w:pPr>
        <w:rPr>
          <w:lang w:val="ru-RU"/>
        </w:rPr>
      </w:pPr>
      <w:r w:rsidRPr="00524CAD">
        <w:rPr>
          <w:lang w:val="ru-RU"/>
        </w:rPr>
        <w:t>Подбираем водителей вездехода для объектов, где требуется опыт в работы на удаленных и труднодоступных объектах. Профиль формируем под тип техники, условия работ и график заказчика.</w:t>
      </w:r>
    </w:p>
    <w:p w14:paraId="36C65A83" w14:textId="77777777" w:rsidR="004D1D05" w:rsidRPr="00524CAD" w:rsidRDefault="00B165F3">
      <w:pPr>
        <w:pStyle w:val="31"/>
        <w:rPr>
          <w:lang w:val="ru-RU"/>
        </w:rPr>
      </w:pPr>
      <w:r w:rsidRPr="00524CAD">
        <w:rPr>
          <w:lang w:val="ru-RU"/>
        </w:rPr>
        <w:t>Что указать в заявке на водителей вездехода?</w:t>
      </w:r>
    </w:p>
    <w:p w14:paraId="728B35E5" w14:textId="77777777" w:rsidR="004D1D05" w:rsidRPr="00524CAD" w:rsidRDefault="00B165F3">
      <w:pPr>
        <w:rPr>
          <w:lang w:val="ru-RU"/>
        </w:rPr>
      </w:pPr>
      <w:r w:rsidRPr="00524CAD">
        <w:rPr>
          <w:lang w:val="ru-RU"/>
        </w:rPr>
        <w:t>Для старта нужны тип техники, задачи, количество водителей вездехода, регион и график. Требования к опыту и документам по вездеходу можно указать в комментарии.</w:t>
      </w:r>
    </w:p>
    <w:p w14:paraId="619F7804" w14:textId="77777777" w:rsidR="004D1D05" w:rsidRPr="00524CAD" w:rsidRDefault="00B165F3">
      <w:pPr>
        <w:pStyle w:val="31"/>
        <w:rPr>
          <w:lang w:val="ru-RU"/>
        </w:rPr>
      </w:pPr>
      <w:r w:rsidRPr="00524CAD">
        <w:rPr>
          <w:lang w:val="ru-RU"/>
        </w:rPr>
        <w:t>Можно ли заявить несколько водителей вездехода одновременно?</w:t>
      </w:r>
    </w:p>
    <w:p w14:paraId="3DCC2BF6" w14:textId="77777777" w:rsidR="004D1D05" w:rsidRPr="00524CAD" w:rsidRDefault="00B165F3">
      <w:pPr>
        <w:rPr>
          <w:lang w:val="ru-RU"/>
        </w:rPr>
      </w:pPr>
      <w:r w:rsidRPr="00524CAD">
        <w:rPr>
          <w:lang w:val="ru-RU"/>
        </w:rPr>
        <w:t>Да. В заявке укажите количество водителей вездехода и сроки выхода. Профиль согласуем для каждой позиции с учетом распределения по технике и задачам.</w:t>
      </w:r>
    </w:p>
    <w:p w14:paraId="7A93F23C" w14:textId="77777777" w:rsidR="00B165F3" w:rsidRDefault="00B165F3" w:rsidP="00B165F3">
      <w:pPr>
        <w:pStyle w:val="31"/>
        <w:rPr>
          <w:lang w:val="ru-RU"/>
        </w:rPr>
      </w:pPr>
      <w:r w:rsidRPr="00524CAD">
        <w:rPr>
          <w:lang w:val="ru-RU"/>
        </w:rPr>
        <w:t>Как проходит отбор водителей вездехода для вахтового объекта?</w:t>
      </w:r>
    </w:p>
    <w:p w14:paraId="33412217" w14:textId="2AD9A4CC" w:rsidR="004D1D05" w:rsidRPr="00524CAD" w:rsidRDefault="00B165F3" w:rsidP="00B165F3">
      <w:pPr>
        <w:pStyle w:val="31"/>
        <w:rPr>
          <w:lang w:val="ru-RU"/>
        </w:rPr>
      </w:pPr>
      <w:r w:rsidRPr="00524CAD">
        <w:rPr>
          <w:rFonts w:ascii="Open Sans" w:hAnsi="Open Sans"/>
          <w:b w:val="0"/>
          <w:color w:val="333333"/>
          <w:sz w:val="22"/>
          <w:lang w:val="ru-RU"/>
        </w:rPr>
        <w:t>Для вахтовых объектов по вездеходу заранее сверяем регион, график, дату выхода и условия, влияющие на готовность сотрудника.</w:t>
      </w:r>
    </w:p>
    <w:p w14:paraId="64C5A478" w14:textId="77777777" w:rsidR="004D1D05" w:rsidRPr="00524CAD" w:rsidRDefault="00B165F3">
      <w:pPr>
        <w:pStyle w:val="31"/>
        <w:rPr>
          <w:lang w:val="ru-RU"/>
        </w:rPr>
      </w:pPr>
      <w:r w:rsidRPr="00524CAD">
        <w:rPr>
          <w:lang w:val="ru-RU"/>
        </w:rPr>
        <w:t>Для каких регионов подбираете водителей вездехода?</w:t>
      </w:r>
    </w:p>
    <w:p w14:paraId="0D4380D0" w14:textId="77777777" w:rsidR="004D1D05" w:rsidRPr="00524CAD" w:rsidRDefault="00B165F3">
      <w:pPr>
        <w:rPr>
          <w:lang w:val="ru-RU"/>
        </w:rPr>
      </w:pPr>
      <w:r w:rsidRPr="00524CAD">
        <w:rPr>
          <w:lang w:val="ru-RU"/>
        </w:rPr>
        <w:t>Работаем с заявками по всей России. Регион для водителей вездехода учитываем до начала первичного отбора.</w:t>
      </w:r>
    </w:p>
    <w:sectPr w:rsidR="004D1D05" w:rsidRPr="00524CAD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2A3E"/>
    <w:rsid w:val="0037711C"/>
    <w:rsid w:val="00453556"/>
    <w:rsid w:val="004D1D05"/>
    <w:rsid w:val="00514A95"/>
    <w:rsid w:val="00524CAD"/>
    <w:rsid w:val="006E15BA"/>
    <w:rsid w:val="009838C7"/>
    <w:rsid w:val="00AA1D8D"/>
    <w:rsid w:val="00B165F3"/>
    <w:rsid w:val="00B47730"/>
    <w:rsid w:val="00C523FB"/>
    <w:rsid w:val="00CB0664"/>
    <w:rsid w:val="00E035A9"/>
    <w:rsid w:val="00EA16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3B55EA"/>
  <w14:defaultImageDpi w14:val="300"/>
  <w15:docId w15:val="{8CE51A92-2E2C-46BA-85A1-149B80841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Open Sans" w:hAnsi="Open Sans"/>
      <w:color w:val="33333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/>
      <w:b/>
      <w:bCs/>
      <w:color w:val="373737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/>
      <w:b/>
      <w:bCs/>
      <w:color w:val="373737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/>
      <w:b/>
      <w:bCs/>
      <w:color w:val="373737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882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3</cp:revision>
  <dcterms:created xsi:type="dcterms:W3CDTF">2026-08-31T10:03:00Z</dcterms:created>
  <dcterms:modified xsi:type="dcterms:W3CDTF">2026-08-31T10:39:00Z</dcterms:modified>
  <cp:category/>
</cp:coreProperties>
</file>