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B4AF0" w14:textId="77777777" w:rsidR="008A2D11" w:rsidRPr="00675D46" w:rsidRDefault="00FF0C48">
      <w:pPr>
        <w:spacing w:after="80"/>
        <w:rPr>
          <w:rFonts w:hint="eastAsia"/>
          <w:lang w:val="ru-RU"/>
        </w:rPr>
      </w:pPr>
      <w:r w:rsidRPr="00675D46">
        <w:rPr>
          <w:b/>
          <w:color w:val="373737"/>
          <w:sz w:val="48"/>
          <w:lang w:val="ru-RU"/>
        </w:rPr>
        <w:t>Текст страницы: Подбор водителей трала для строительных объектов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8A2D11" w14:paraId="0417E1FF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6AC6F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URL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1F098" w14:textId="77777777" w:rsidR="008A2D11" w:rsidRDefault="00FF0C48">
            <w:pPr>
              <w:rPr>
                <w:rFonts w:hint="eastAsia"/>
              </w:rPr>
            </w:pPr>
            <w:r>
              <w:rPr>
                <w:sz w:val="20"/>
              </w:rPr>
              <w:t>/voditel-spetstehnika/voditel-trala/</w:t>
            </w:r>
          </w:p>
        </w:tc>
      </w:tr>
      <w:tr w:rsidR="008A2D11" w14:paraId="60FA409B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5A0F8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Title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D1FD0" w14:textId="77777777" w:rsidR="008A2D11" w:rsidRDefault="00FF0C48">
            <w:pPr>
              <w:rPr>
                <w:rFonts w:hint="eastAsia"/>
              </w:rPr>
            </w:pPr>
            <w:r>
              <w:rPr>
                <w:sz w:val="20"/>
              </w:rPr>
              <w:t>Подбор водителей трала | АБС</w:t>
            </w:r>
          </w:p>
        </w:tc>
      </w:tr>
      <w:tr w:rsidR="008A2D11" w14:paraId="6D858899" w14:textId="77777777">
        <w:tc>
          <w:tcPr>
            <w:tcW w:w="1728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D7689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373737"/>
                <w:sz w:val="20"/>
              </w:rPr>
              <w:t>Description</w:t>
            </w:r>
          </w:p>
        </w:tc>
        <w:tc>
          <w:tcPr>
            <w:tcW w:w="76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96C1D" w14:textId="77777777" w:rsidR="008A2D11" w:rsidRDefault="00FF0C48">
            <w:pPr>
              <w:rPr>
                <w:rFonts w:hint="eastAsia"/>
              </w:rPr>
            </w:pPr>
            <w:r w:rsidRPr="00675D46">
              <w:rPr>
                <w:sz w:val="20"/>
                <w:lang w:val="ru-RU"/>
              </w:rPr>
              <w:t xml:space="preserve">Подбор водителей трала для перевозки строительной и специальной техники по России. </w:t>
            </w:r>
            <w:r>
              <w:rPr>
                <w:sz w:val="20"/>
              </w:rPr>
              <w:t>Учитываем тип трала, габариты груза, маршрут, график и документы.</w:t>
            </w:r>
          </w:p>
        </w:tc>
      </w:tr>
    </w:tbl>
    <w:p w14:paraId="36D63D5C" w14:textId="77777777" w:rsidR="008A2D11" w:rsidRDefault="00FF0C48">
      <w:pPr>
        <w:pStyle w:val="1"/>
      </w:pPr>
      <w:r>
        <w:t>Первый экран</w:t>
      </w:r>
    </w:p>
    <w:p w14:paraId="53FCBBED" w14:textId="77777777" w:rsidR="008A2D11" w:rsidRPr="00675D46" w:rsidRDefault="00FF0C48">
      <w:pPr>
        <w:pStyle w:val="21"/>
        <w:rPr>
          <w:lang w:val="ru-RU"/>
        </w:rPr>
      </w:pPr>
      <w:r w:rsidRPr="00675D46">
        <w:rPr>
          <w:lang w:val="ru-RU"/>
        </w:rPr>
        <w:t>Подбор водителей трала для строительных объектов</w:t>
      </w:r>
    </w:p>
    <w:p w14:paraId="21C25435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Подбираем водителей трала для перевозки строительной, дорожной и специальной техники между объектами, производственными площадк</w:t>
      </w:r>
      <w:r w:rsidRPr="00675D46">
        <w:rPr>
          <w:lang w:val="ru-RU"/>
        </w:rPr>
        <w:t>ами и удаленными регионами. Учитываем тип трала, параметры груза, маршрут, график и требования объекта.</w:t>
      </w:r>
    </w:p>
    <w:p w14:paraId="37253851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Подбор без потери времени</w:t>
      </w:r>
    </w:p>
    <w:p w14:paraId="29EE44B5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Для перевозки строительной и специальной техники важно совместить опыт водителя с условиями конкретного объекта. Отбираем води</w:t>
      </w:r>
      <w:r w:rsidRPr="00675D46">
        <w:rPr>
          <w:lang w:val="ru-RU"/>
        </w:rPr>
        <w:t>телей трала по согласованному профилю и передаем на рассмотрение сотрудников, готовых к заявленной задаче.</w:t>
      </w:r>
    </w:p>
    <w:p w14:paraId="34CE9FF5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Нужно быстро вывести водителя трала на объект</w:t>
      </w:r>
    </w:p>
    <w:p w14:paraId="75DB496D" w14:textId="0FC20125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Когда</w:t>
      </w:r>
      <w:r w:rsidR="00675D46">
        <w:rPr>
          <w:lang w:val="ru-RU"/>
        </w:rPr>
        <w:t xml:space="preserve"> есть риск</w:t>
      </w:r>
      <w:r w:rsidRPr="00675D46">
        <w:rPr>
          <w:lang w:val="ru-RU"/>
        </w:rPr>
        <w:t xml:space="preserve"> задержк</w:t>
      </w:r>
      <w:r w:rsidR="00675D46">
        <w:rPr>
          <w:lang w:val="ru-RU"/>
        </w:rPr>
        <w:t>и</w:t>
      </w:r>
      <w:r w:rsidRPr="00675D46">
        <w:rPr>
          <w:lang w:val="ru-RU"/>
        </w:rPr>
        <w:t xml:space="preserve"> перемещения техники между площадками, не тратим время на неподходящие отклики</w:t>
      </w:r>
      <w:r w:rsidR="00675D46">
        <w:rPr>
          <w:lang w:val="ru-RU"/>
        </w:rPr>
        <w:t xml:space="preserve">, </w:t>
      </w:r>
      <w:r w:rsidRPr="00675D46">
        <w:rPr>
          <w:lang w:val="ru-RU"/>
        </w:rPr>
        <w:t>сразу ище</w:t>
      </w:r>
      <w:r w:rsidRPr="00675D46">
        <w:rPr>
          <w:lang w:val="ru-RU"/>
        </w:rPr>
        <w:t>м по параметрам</w:t>
      </w:r>
      <w:r w:rsidR="00675D46">
        <w:rPr>
          <w:lang w:val="ru-RU"/>
        </w:rPr>
        <w:t>:</w:t>
      </w:r>
      <w:r w:rsidRPr="00675D46">
        <w:rPr>
          <w:lang w:val="ru-RU"/>
        </w:rPr>
        <w:t xml:space="preserve"> тип трала, перевозимую технику</w:t>
      </w:r>
      <w:r w:rsidR="00675D46">
        <w:rPr>
          <w:lang w:val="ru-RU"/>
        </w:rPr>
        <w:t xml:space="preserve"> и груза, </w:t>
      </w:r>
      <w:r w:rsidRPr="00675D46">
        <w:rPr>
          <w:lang w:val="ru-RU"/>
        </w:rPr>
        <w:t>условия погрузки. Первых подходящих сотрудников для рассмотрения обычно представляем в течение трех дней.</w:t>
      </w:r>
    </w:p>
    <w:p w14:paraId="789CC91D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Когда собственный поиск водителя трала затягивается</w:t>
      </w:r>
    </w:p>
    <w:p w14:paraId="31DC5ABE" w14:textId="7456EDCE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 xml:space="preserve">Сначала проверяем собственную базу сотрудников с </w:t>
      </w:r>
      <w:r w:rsidRPr="00675D46">
        <w:rPr>
          <w:lang w:val="ru-RU"/>
        </w:rPr>
        <w:t>практикой перевозки строительной и специальной техники</w:t>
      </w:r>
      <w:r w:rsidR="00675D46">
        <w:rPr>
          <w:lang w:val="ru-RU"/>
        </w:rPr>
        <w:t>, оборудования и т.д</w:t>
      </w:r>
      <w:r w:rsidRPr="00675D46">
        <w:rPr>
          <w:lang w:val="ru-RU"/>
        </w:rPr>
        <w:t>. Если подходящего водителя трала в базе нет, подключаем более 35 источников поиска и сопоставляем опыт с профилем до передачи заказчику.</w:t>
      </w:r>
    </w:p>
    <w:p w14:paraId="6D91F294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lastRenderedPageBreak/>
        <w:t>Когда важно не допустить простоя трала</w:t>
      </w:r>
    </w:p>
    <w:p w14:paraId="13140384" w14:textId="448B4253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 xml:space="preserve">До запуска отбора </w:t>
      </w:r>
      <w:r w:rsidRPr="00675D46">
        <w:rPr>
          <w:lang w:val="ru-RU"/>
        </w:rPr>
        <w:t>фиксируем тип трала, перевозимую технику</w:t>
      </w:r>
      <w:r w:rsidR="00675D46">
        <w:rPr>
          <w:lang w:val="ru-RU"/>
        </w:rPr>
        <w:t>, груз</w:t>
      </w:r>
      <w:r w:rsidRPr="00675D46">
        <w:rPr>
          <w:lang w:val="ru-RU"/>
        </w:rPr>
        <w:t xml:space="preserve"> и условия погрузки, дату выхода и условия объекта. Так снижаем риск</w:t>
      </w:r>
      <w:r w:rsidR="00675D46">
        <w:rPr>
          <w:lang w:val="ru-RU"/>
        </w:rPr>
        <w:t xml:space="preserve"> </w:t>
      </w:r>
      <w:r w:rsidRPr="00675D46">
        <w:rPr>
          <w:lang w:val="ru-RU"/>
        </w:rPr>
        <w:t>задержк</w:t>
      </w:r>
      <w:r w:rsidR="00675D46">
        <w:rPr>
          <w:lang w:val="ru-RU"/>
        </w:rPr>
        <w:t>и</w:t>
      </w:r>
      <w:r w:rsidRPr="00675D46">
        <w:rPr>
          <w:lang w:val="ru-RU"/>
        </w:rPr>
        <w:t xml:space="preserve"> перемещения техники</w:t>
      </w:r>
      <w:r w:rsidR="00675D46">
        <w:rPr>
          <w:lang w:val="ru-RU"/>
        </w:rPr>
        <w:t xml:space="preserve"> и груза</w:t>
      </w:r>
      <w:r w:rsidRPr="00675D46">
        <w:rPr>
          <w:lang w:val="ru-RU"/>
        </w:rPr>
        <w:t xml:space="preserve"> между площадками, и направляем поиск на водителя трала, который подходит под реальную производственную задачу.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8A2D11" w14:paraId="66C7132C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79A3A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 xml:space="preserve">3 </w:t>
            </w:r>
            <w:r>
              <w:rPr>
                <w:b/>
                <w:color w:val="E03B32"/>
                <w:sz w:val="24"/>
              </w:rPr>
              <w:t>дня</w:t>
            </w:r>
          </w:p>
          <w:p w14:paraId="47444A2F" w14:textId="77777777" w:rsidR="008A2D11" w:rsidRDefault="00FF0C48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первые подходящие сотрудники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EBFE0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4–5</w:t>
            </w:r>
          </w:p>
          <w:p w14:paraId="7973B3D6" w14:textId="77777777" w:rsidR="008A2D11" w:rsidRDefault="00FF0C48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релевантных интервью</w:t>
            </w:r>
          </w:p>
        </w:tc>
      </w:tr>
      <w:tr w:rsidR="008A2D11" w:rsidRPr="00675D46" w14:paraId="438827C4" w14:textId="77777777"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777B1" w14:textId="77777777" w:rsidR="008A2D11" w:rsidRDefault="00FF0C48">
            <w:pPr>
              <w:rPr>
                <w:rFonts w:hint="eastAsia"/>
              </w:rPr>
            </w:pPr>
            <w:r>
              <w:rPr>
                <w:b/>
                <w:color w:val="E03B32"/>
                <w:sz w:val="24"/>
              </w:rPr>
              <w:t>2–3</w:t>
            </w:r>
          </w:p>
          <w:p w14:paraId="30F7B30B" w14:textId="77777777" w:rsidR="008A2D11" w:rsidRDefault="00FF0C48">
            <w:pPr>
              <w:spacing w:after="0"/>
              <w:rPr>
                <w:rFonts w:hint="eastAsia"/>
              </w:rPr>
            </w:pPr>
            <w:r>
              <w:rPr>
                <w:sz w:val="20"/>
              </w:rPr>
              <w:t>сильных сотрудника в итоге</w:t>
            </w:r>
          </w:p>
        </w:tc>
        <w:tc>
          <w:tcPr>
            <w:tcW w:w="4680" w:type="dxa"/>
            <w:shd w:val="clear" w:color="auto" w:fill="F3F4F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C7CA6" w14:textId="77777777" w:rsidR="008A2D11" w:rsidRPr="00675D46" w:rsidRDefault="00FF0C48">
            <w:pPr>
              <w:rPr>
                <w:rFonts w:hint="eastAsia"/>
                <w:lang w:val="ru-RU"/>
              </w:rPr>
            </w:pPr>
            <w:r w:rsidRPr="00675D46">
              <w:rPr>
                <w:b/>
                <w:color w:val="E03B32"/>
                <w:sz w:val="24"/>
                <w:lang w:val="ru-RU"/>
              </w:rPr>
              <w:t>14 дней</w:t>
            </w:r>
          </w:p>
          <w:p w14:paraId="7366A300" w14:textId="77777777" w:rsidR="008A2D11" w:rsidRPr="00675D46" w:rsidRDefault="00FF0C48">
            <w:pPr>
              <w:spacing w:after="0"/>
              <w:rPr>
                <w:rFonts w:hint="eastAsia"/>
                <w:lang w:val="ru-RU"/>
              </w:rPr>
            </w:pPr>
            <w:r w:rsidRPr="00675D46">
              <w:rPr>
                <w:sz w:val="20"/>
                <w:lang w:val="ru-RU"/>
              </w:rPr>
              <w:t>средний срок предоставления персонала</w:t>
            </w:r>
          </w:p>
        </w:tc>
      </w:tr>
    </w:tbl>
    <w:p w14:paraId="596A7247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Проверяем сотрудника по 7 пунктам</w:t>
      </w:r>
    </w:p>
    <w:p w14:paraId="63AEF318" w14:textId="4C2B98CE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Для перевозки строительной и специальной техники</w:t>
      </w:r>
      <w:r w:rsidR="00675D46">
        <w:rPr>
          <w:lang w:val="ru-RU"/>
        </w:rPr>
        <w:t>, груза</w:t>
      </w:r>
      <w:r w:rsidRPr="00675D46">
        <w:rPr>
          <w:lang w:val="ru-RU"/>
        </w:rPr>
        <w:t xml:space="preserve"> проверяем применимость опыта к услов</w:t>
      </w:r>
      <w:r w:rsidRPr="00675D46">
        <w:rPr>
          <w:lang w:val="ru-RU"/>
        </w:rPr>
        <w:t>иям объекта: тип трала, перевозимую технику</w:t>
      </w:r>
      <w:r w:rsidR="00675D46">
        <w:rPr>
          <w:lang w:val="ru-RU"/>
        </w:rPr>
        <w:t>/груз</w:t>
      </w:r>
      <w:r w:rsidRPr="00675D46">
        <w:rPr>
          <w:lang w:val="ru-RU"/>
        </w:rPr>
        <w:t xml:space="preserve"> и условия погрузки, региону и графику. После этого сопоставляем документы и готовность сотрудника с согласованной заявкой.</w:t>
      </w:r>
    </w:p>
    <w:p w14:paraId="49B0CFBC" w14:textId="77777777" w:rsidR="008A2D11" w:rsidRDefault="00FF0C48">
      <w:pPr>
        <w:pStyle w:val="a0"/>
        <w:spacing w:after="80"/>
        <w:rPr>
          <w:rFonts w:hint="eastAsia"/>
        </w:rPr>
      </w:pPr>
      <w:r>
        <w:t>Тип трала и назначение перевозки</w:t>
      </w:r>
    </w:p>
    <w:p w14:paraId="1F1E4E58" w14:textId="21D8F48B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Параметры перевозимой строительной или специальной техни</w:t>
      </w:r>
      <w:r w:rsidRPr="00675D46">
        <w:rPr>
          <w:lang w:val="ru-RU"/>
        </w:rPr>
        <w:t>ки</w:t>
      </w:r>
      <w:r w:rsidR="00675D46">
        <w:rPr>
          <w:lang w:val="ru-RU"/>
        </w:rPr>
        <w:t>/груза</w:t>
      </w:r>
    </w:p>
    <w:p w14:paraId="68B040C9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Маршрут и условия перемещения между объектами</w:t>
      </w:r>
    </w:p>
    <w:p w14:paraId="4CB24F69" w14:textId="77777777" w:rsidR="008A2D11" w:rsidRDefault="00FF0C48">
      <w:pPr>
        <w:pStyle w:val="a0"/>
        <w:spacing w:after="80"/>
        <w:rPr>
          <w:rFonts w:hint="eastAsia"/>
        </w:rPr>
      </w:pPr>
      <w:r>
        <w:t>Количество водителей и срок выхода</w:t>
      </w:r>
    </w:p>
    <w:p w14:paraId="6F9D5AAA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Опыт работы на заявленном типе трала</w:t>
      </w:r>
    </w:p>
    <w:p w14:paraId="02AC1EB4" w14:textId="6DFEA36D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Категории, удостоверения и документы для водителя трала, включая допуски и медосмотр</w:t>
      </w:r>
    </w:p>
    <w:p w14:paraId="20228515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Регион, график и допо</w:t>
      </w:r>
      <w:r w:rsidRPr="00675D46">
        <w:rPr>
          <w:lang w:val="ru-RU"/>
        </w:rPr>
        <w:t>лнительные условия работ для водителя трала</w:t>
      </w:r>
    </w:p>
    <w:p w14:paraId="6758381E" w14:textId="77777777" w:rsidR="008A2D11" w:rsidRDefault="00FF0C48">
      <w:pPr>
        <w:pStyle w:val="1"/>
      </w:pPr>
      <w:r>
        <w:t>Как проходит подбор водителя трала</w:t>
      </w:r>
    </w:p>
    <w:p w14:paraId="3E6DBE4D" w14:textId="77777777" w:rsidR="008A2D11" w:rsidRPr="00675D46" w:rsidRDefault="00FF0C48">
      <w:pPr>
        <w:pStyle w:val="a"/>
        <w:spacing w:after="100"/>
        <w:rPr>
          <w:rFonts w:hint="eastAsia"/>
          <w:lang w:val="ru-RU"/>
        </w:rPr>
      </w:pPr>
      <w:r w:rsidRPr="00675D46">
        <w:rPr>
          <w:b/>
          <w:lang w:val="ru-RU"/>
        </w:rPr>
        <w:t>Получаем заявку</w:t>
      </w:r>
      <w:r w:rsidRPr="00675D46">
        <w:rPr>
          <w:lang w:val="ru-RU"/>
        </w:rPr>
        <w:t>. Уточняем тип техники, задачи, потребность в водителей трала и условия объекта.</w:t>
      </w:r>
    </w:p>
    <w:p w14:paraId="132A5CED" w14:textId="79507C15" w:rsidR="008A2D11" w:rsidRPr="00675D46" w:rsidRDefault="00FF0C48">
      <w:pPr>
        <w:pStyle w:val="a"/>
        <w:spacing w:after="100"/>
        <w:rPr>
          <w:rFonts w:hint="eastAsia"/>
          <w:bCs/>
          <w:lang w:val="ru-RU"/>
        </w:rPr>
      </w:pPr>
      <w:r w:rsidRPr="00675D46">
        <w:rPr>
          <w:b/>
          <w:lang w:val="ru-RU"/>
        </w:rPr>
        <w:t xml:space="preserve">Согласовываем профиль. </w:t>
      </w:r>
      <w:r w:rsidRPr="00675D46">
        <w:rPr>
          <w:bCs/>
          <w:lang w:val="ru-RU"/>
        </w:rPr>
        <w:t>Уточняем тип трала, перевозим</w:t>
      </w:r>
      <w:r w:rsidR="00675D46">
        <w:rPr>
          <w:bCs/>
          <w:lang w:val="ru-RU"/>
        </w:rPr>
        <w:t>ую</w:t>
      </w:r>
      <w:r w:rsidRPr="00675D46">
        <w:rPr>
          <w:bCs/>
          <w:lang w:val="ru-RU"/>
        </w:rPr>
        <w:t xml:space="preserve"> техник</w:t>
      </w:r>
      <w:r w:rsidR="00675D46">
        <w:rPr>
          <w:bCs/>
          <w:lang w:val="ru-RU"/>
        </w:rPr>
        <w:t>у/груз</w:t>
      </w:r>
      <w:r w:rsidRPr="00675D46">
        <w:rPr>
          <w:bCs/>
          <w:lang w:val="ru-RU"/>
        </w:rPr>
        <w:t xml:space="preserve">, маршрут и </w:t>
      </w:r>
      <w:r w:rsidRPr="00675D46">
        <w:rPr>
          <w:bCs/>
          <w:lang w:val="ru-RU"/>
        </w:rPr>
        <w:t>условия погрузки, регион работ, график и документы для водителя трала.</w:t>
      </w:r>
    </w:p>
    <w:p w14:paraId="5B3BB87A" w14:textId="77777777" w:rsidR="008A2D11" w:rsidRPr="00675D46" w:rsidRDefault="00FF0C48">
      <w:pPr>
        <w:pStyle w:val="a"/>
        <w:spacing w:after="100"/>
        <w:rPr>
          <w:rFonts w:hint="eastAsia"/>
          <w:lang w:val="ru-RU"/>
        </w:rPr>
      </w:pPr>
      <w:r w:rsidRPr="00675D46">
        <w:rPr>
          <w:b/>
          <w:lang w:val="ru-RU"/>
        </w:rPr>
        <w:t xml:space="preserve">Проводим первичный отбор. </w:t>
      </w:r>
      <w:r w:rsidRPr="00675D46">
        <w:rPr>
          <w:bCs/>
          <w:lang w:val="ru-RU"/>
        </w:rPr>
        <w:t>Сверяем опыт сотрудников по тралу с параметрами согласованной заявки.</w:t>
      </w:r>
    </w:p>
    <w:p w14:paraId="1D210BFF" w14:textId="77777777" w:rsidR="008A2D11" w:rsidRPr="00675D46" w:rsidRDefault="00FF0C48">
      <w:pPr>
        <w:pStyle w:val="a"/>
        <w:spacing w:after="100"/>
        <w:rPr>
          <w:rFonts w:hint="eastAsia"/>
          <w:lang w:val="ru-RU"/>
        </w:rPr>
      </w:pPr>
      <w:r w:rsidRPr="00675D46">
        <w:rPr>
          <w:b/>
          <w:lang w:val="ru-RU"/>
        </w:rPr>
        <w:lastRenderedPageBreak/>
        <w:t xml:space="preserve">Передаем на рассмотрение. </w:t>
      </w:r>
      <w:r w:rsidRPr="00675D46">
        <w:rPr>
          <w:bCs/>
          <w:lang w:val="ru-RU"/>
        </w:rPr>
        <w:t>Направляем сведения о сотрудниках по тралу и документы, предусм</w:t>
      </w:r>
      <w:r w:rsidRPr="00675D46">
        <w:rPr>
          <w:bCs/>
          <w:lang w:val="ru-RU"/>
        </w:rPr>
        <w:t>отренные заявкой, для согласования.</w:t>
      </w:r>
    </w:p>
    <w:p w14:paraId="17D5E9CA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По итогам отбора предоставим</w:t>
      </w:r>
    </w:p>
    <w:p w14:paraId="0476AE0C" w14:textId="413D004D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Сведения о сотрудниках с опытом перевозки строительной и специальной техники</w:t>
      </w:r>
      <w:r w:rsidR="00675D46">
        <w:rPr>
          <w:lang w:val="ru-RU"/>
        </w:rPr>
        <w:t>/груза</w:t>
      </w:r>
      <w:r w:rsidRPr="00675D46">
        <w:rPr>
          <w:lang w:val="ru-RU"/>
        </w:rPr>
        <w:t>, чтобы заказчик мог провести финальное собеседование и принять решение.</w:t>
      </w:r>
    </w:p>
    <w:p w14:paraId="57FFB6A8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Краткое описание опыта работы по тралу и н</w:t>
      </w:r>
      <w:r w:rsidRPr="00675D46">
        <w:rPr>
          <w:lang w:val="ru-RU"/>
        </w:rPr>
        <w:t>а заявленном типе техники</w:t>
      </w:r>
    </w:p>
    <w:p w14:paraId="080F42FF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Сведения о категориях, удостоверениях и документах, указанных для водителя трала</w:t>
      </w:r>
    </w:p>
    <w:p w14:paraId="4C89DCB2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Готовность к маршруту и графику, согласованным для водителя трала</w:t>
      </w:r>
    </w:p>
    <w:p w14:paraId="5FE46B02" w14:textId="77777777" w:rsidR="008A2D11" w:rsidRPr="00675D46" w:rsidRDefault="00FF0C48">
      <w:pPr>
        <w:pStyle w:val="a0"/>
        <w:spacing w:after="80"/>
        <w:rPr>
          <w:rFonts w:hint="eastAsia"/>
          <w:lang w:val="ru-RU"/>
        </w:rPr>
      </w:pPr>
      <w:r w:rsidRPr="00675D46">
        <w:rPr>
          <w:lang w:val="ru-RU"/>
        </w:rPr>
        <w:t>Контактные данные водителя трала для финального общения заказчика</w:t>
      </w:r>
    </w:p>
    <w:p w14:paraId="58EA1D77" w14:textId="77777777" w:rsidR="008A2D11" w:rsidRPr="00675D46" w:rsidRDefault="00FF0C48">
      <w:pPr>
        <w:spacing w:before="120"/>
        <w:rPr>
          <w:rFonts w:hint="eastAsia"/>
          <w:lang w:val="ru-RU"/>
        </w:rPr>
      </w:pPr>
      <w:r w:rsidRPr="00675D46">
        <w:rPr>
          <w:b/>
          <w:color w:val="E03B32"/>
          <w:lang w:val="ru-RU"/>
        </w:rPr>
        <w:t xml:space="preserve">Важно. Финальное </w:t>
      </w:r>
      <w:r w:rsidRPr="00675D46">
        <w:rPr>
          <w:b/>
          <w:color w:val="E03B32"/>
          <w:lang w:val="ru-RU"/>
        </w:rPr>
        <w:t>собеседование и решение по водителя трала остаются на стороне заказчика.</w:t>
      </w:r>
    </w:p>
    <w:p w14:paraId="28795418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Оставьте заявку на подбор сотрудника</w:t>
      </w:r>
    </w:p>
    <w:p w14:paraId="519BEBD8" w14:textId="757398A4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Опишите потребность в водителей трала: тип трала, перевозимую технику</w:t>
      </w:r>
      <w:r w:rsidR="004E25B2">
        <w:rPr>
          <w:lang w:val="ru-RU"/>
        </w:rPr>
        <w:t>/груз</w:t>
      </w:r>
      <w:r w:rsidRPr="00675D46">
        <w:rPr>
          <w:lang w:val="ru-RU"/>
        </w:rPr>
        <w:t xml:space="preserve"> и условия погрузки, количество сотрудников, регион и дату выхода. После этог</w:t>
      </w:r>
      <w:r w:rsidRPr="00675D46">
        <w:rPr>
          <w:lang w:val="ru-RU"/>
        </w:rPr>
        <w:t>о подготовим профиль для отбора под условия вашего объекта.</w:t>
      </w:r>
    </w:p>
    <w:p w14:paraId="65B3901D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Отбор ведет персональный менеджер</w:t>
      </w:r>
    </w:p>
    <w:p w14:paraId="34AC8FCA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Заявку по тралу ведет персональный менеджер. Он согласует профиль, организует первичный отбор и держит вашу команду в курсе по каждому этапу.</w:t>
      </w:r>
    </w:p>
    <w:p w14:paraId="5B14F765" w14:textId="77777777" w:rsidR="008A2D11" w:rsidRPr="00675D46" w:rsidRDefault="00FF0C48">
      <w:pPr>
        <w:spacing w:after="80"/>
        <w:rPr>
          <w:rFonts w:hint="eastAsia"/>
          <w:lang w:val="ru-RU"/>
        </w:rPr>
      </w:pPr>
      <w:r w:rsidRPr="00675D46">
        <w:rPr>
          <w:b/>
          <w:color w:val="E03B32"/>
          <w:lang w:val="ru-RU"/>
        </w:rPr>
        <w:t xml:space="preserve">5+ лет - </w:t>
      </w:r>
      <w:r w:rsidRPr="00675D46">
        <w:rPr>
          <w:lang w:val="ru-RU"/>
        </w:rPr>
        <w:t>опыт каждог</w:t>
      </w:r>
      <w:r w:rsidRPr="00675D46">
        <w:rPr>
          <w:lang w:val="ru-RU"/>
        </w:rPr>
        <w:t>о менеджера с персоналом</w:t>
      </w:r>
    </w:p>
    <w:p w14:paraId="4E63D4AD" w14:textId="77777777" w:rsidR="008A2D11" w:rsidRPr="00675D46" w:rsidRDefault="00FF0C48">
      <w:pPr>
        <w:spacing w:after="80"/>
        <w:rPr>
          <w:rFonts w:hint="eastAsia"/>
          <w:lang w:val="ru-RU"/>
        </w:rPr>
      </w:pPr>
      <w:r w:rsidRPr="00675D46">
        <w:rPr>
          <w:b/>
          <w:color w:val="E03B32"/>
          <w:lang w:val="ru-RU"/>
        </w:rPr>
        <w:t>24/7 - принимаем заявки компаний и подключаемся к задаче по тралу</w:t>
      </w:r>
    </w:p>
    <w:p w14:paraId="66E2DBC5" w14:textId="77777777" w:rsidR="008A2D11" w:rsidRPr="00675D46" w:rsidRDefault="00FF0C48">
      <w:pPr>
        <w:spacing w:after="80"/>
        <w:rPr>
          <w:rFonts w:hint="eastAsia"/>
          <w:lang w:val="ru-RU"/>
        </w:rPr>
      </w:pPr>
      <w:r w:rsidRPr="00675D46">
        <w:rPr>
          <w:b/>
          <w:color w:val="E03B32"/>
          <w:lang w:val="ru-RU"/>
        </w:rPr>
        <w:t>35+ - источников подключаем, если в базе нет сотрудника по тралу</w:t>
      </w:r>
    </w:p>
    <w:p w14:paraId="2815F620" w14:textId="77777777" w:rsidR="008A2D11" w:rsidRPr="00675D46" w:rsidRDefault="00FF0C48">
      <w:pPr>
        <w:spacing w:after="80"/>
        <w:rPr>
          <w:rFonts w:hint="eastAsia"/>
          <w:lang w:val="ru-RU"/>
        </w:rPr>
      </w:pPr>
      <w:r w:rsidRPr="00675D46">
        <w:rPr>
          <w:b/>
          <w:color w:val="E03B32"/>
          <w:lang w:val="ru-RU"/>
        </w:rPr>
        <w:t>Персональный менеджер - ведет отбор водителей трала и коммуникацию по заявке</w:t>
      </w:r>
    </w:p>
    <w:p w14:paraId="6D8FF021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Задачи водителя трала н</w:t>
      </w:r>
      <w:r w:rsidRPr="00675D46">
        <w:rPr>
          <w:lang w:val="ru-RU"/>
        </w:rPr>
        <w:t>а объекте</w:t>
      </w:r>
    </w:p>
    <w:p w14:paraId="45FC1F45" w14:textId="69D880D6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Учитываем, какую технику</w:t>
      </w:r>
      <w:r w:rsidR="004E25B2">
        <w:rPr>
          <w:lang w:val="ru-RU"/>
        </w:rPr>
        <w:t xml:space="preserve">/груз </w:t>
      </w:r>
      <w:r w:rsidRPr="00675D46">
        <w:rPr>
          <w:lang w:val="ru-RU"/>
        </w:rPr>
        <w:t>н</w:t>
      </w:r>
      <w:r w:rsidR="004E25B2">
        <w:rPr>
          <w:lang w:val="ru-RU"/>
        </w:rPr>
        <w:t xml:space="preserve">еобходимо </w:t>
      </w:r>
      <w:r w:rsidRPr="00675D46">
        <w:rPr>
          <w:lang w:val="ru-RU"/>
        </w:rPr>
        <w:t>перемещать и как организована перевозка: между объектами, по региональному маршруту или на удаленную площадку.</w:t>
      </w:r>
    </w:p>
    <w:p w14:paraId="74486883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lastRenderedPageBreak/>
        <w:t>Перевозка строительной техники</w:t>
      </w:r>
    </w:p>
    <w:p w14:paraId="18DE709D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Доставка экскаваторов, погрузчиков, катков и другой техники по задачам об</w:t>
      </w:r>
      <w:r w:rsidRPr="00675D46">
        <w:rPr>
          <w:lang w:val="ru-RU"/>
        </w:rPr>
        <w:t>ъекта.</w:t>
      </w:r>
    </w:p>
    <w:p w14:paraId="2892F6CD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Работа с низкорамным тралом</w:t>
      </w:r>
    </w:p>
    <w:p w14:paraId="2912E00E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Выполнение перевозок на заявленном типе трала.</w:t>
      </w:r>
    </w:p>
    <w:p w14:paraId="542A3ACC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Маршруты между объектами</w:t>
      </w:r>
    </w:p>
    <w:p w14:paraId="731E8969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Перемещение техники по согласованной логистике.</w:t>
      </w:r>
    </w:p>
    <w:p w14:paraId="758A7129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Региональные и вахтовые перевозки</w:t>
      </w:r>
    </w:p>
    <w:p w14:paraId="5B242103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 xml:space="preserve">Работа по региону и графику, согласованным для водителя </w:t>
      </w:r>
      <w:r w:rsidRPr="00675D46">
        <w:rPr>
          <w:lang w:val="ru-RU"/>
        </w:rPr>
        <w:t>трала.</w:t>
      </w:r>
    </w:p>
    <w:p w14:paraId="14135851" w14:textId="77777777" w:rsidR="008A2D11" w:rsidRPr="00675D46" w:rsidRDefault="00FF0C48">
      <w:pPr>
        <w:pStyle w:val="1"/>
        <w:rPr>
          <w:lang w:val="ru-RU"/>
        </w:rPr>
      </w:pPr>
      <w:r w:rsidRPr="00675D46">
        <w:rPr>
          <w:lang w:val="ru-RU"/>
        </w:rPr>
        <w:t>Частые вопросы</w:t>
      </w:r>
    </w:p>
    <w:p w14:paraId="452FE84D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Каких водителей трала вы подбираете?</w:t>
      </w:r>
    </w:p>
    <w:p w14:paraId="59EFB9BF" w14:textId="617DA136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Подбираем водителей трала для объектов, где требуется опыт в перевозки строительной и специальной техники</w:t>
      </w:r>
      <w:r w:rsidR="004E25B2">
        <w:rPr>
          <w:lang w:val="ru-RU"/>
        </w:rPr>
        <w:t>/груза</w:t>
      </w:r>
      <w:r w:rsidRPr="00675D46">
        <w:rPr>
          <w:lang w:val="ru-RU"/>
        </w:rPr>
        <w:t>. Профиль формируем под тип техники, условия работ и график заказчика.</w:t>
      </w:r>
    </w:p>
    <w:p w14:paraId="5CB5C42E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 xml:space="preserve">Что указать в заявке </w:t>
      </w:r>
      <w:r w:rsidRPr="00675D46">
        <w:rPr>
          <w:lang w:val="ru-RU"/>
        </w:rPr>
        <w:t>на водителей трала?</w:t>
      </w:r>
    </w:p>
    <w:p w14:paraId="4433F2DA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Для старта нужны тип техники, задачи, количество водителей трала, регион и график. Требования к опыту и документам по тралу можно указать в комментарии.</w:t>
      </w:r>
    </w:p>
    <w:p w14:paraId="17F85C61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Можно ли заявить несколько водителей трала одновременно?</w:t>
      </w:r>
    </w:p>
    <w:p w14:paraId="2DFCBE25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Да. В заявке укажите колич</w:t>
      </w:r>
      <w:r w:rsidRPr="00675D46">
        <w:rPr>
          <w:lang w:val="ru-RU"/>
        </w:rPr>
        <w:t>ество водителей трала и сроки выхода. Профиль согласуем для каждой позиции с учетом распределения по технике и задачам.</w:t>
      </w:r>
    </w:p>
    <w:p w14:paraId="6E9E86C6" w14:textId="77777777" w:rsidR="00313651" w:rsidRDefault="00FF0C48" w:rsidP="00313651">
      <w:pPr>
        <w:pStyle w:val="31"/>
        <w:rPr>
          <w:lang w:val="ru-RU"/>
        </w:rPr>
      </w:pPr>
      <w:r w:rsidRPr="00675D46">
        <w:rPr>
          <w:lang w:val="ru-RU"/>
        </w:rPr>
        <w:t>Как проходит отбор водителей трала для вахтового объекта?</w:t>
      </w:r>
    </w:p>
    <w:p w14:paraId="1FF76C4A" w14:textId="01B3ED2D" w:rsidR="008A2D11" w:rsidRPr="00675D46" w:rsidRDefault="00FF0C48" w:rsidP="00313651">
      <w:pPr>
        <w:pStyle w:val="31"/>
        <w:rPr>
          <w:rFonts w:hint="eastAsia"/>
          <w:lang w:val="ru-RU"/>
        </w:rPr>
      </w:pPr>
      <w:r w:rsidRPr="00675D46">
        <w:rPr>
          <w:rFonts w:ascii="Open Sans" w:hAnsi="Open Sans"/>
          <w:b w:val="0"/>
          <w:color w:val="333333"/>
          <w:sz w:val="22"/>
          <w:lang w:val="ru-RU"/>
        </w:rPr>
        <w:t>Для вахтовых объектов по тралу заранее сверяем регион, график, дату выхода</w:t>
      </w:r>
      <w:r w:rsidRPr="00675D46">
        <w:rPr>
          <w:rFonts w:ascii="Open Sans" w:hAnsi="Open Sans"/>
          <w:b w:val="0"/>
          <w:color w:val="333333"/>
          <w:sz w:val="22"/>
          <w:lang w:val="ru-RU"/>
        </w:rPr>
        <w:t xml:space="preserve"> и условия, влияющие на готовность сотрудника.</w:t>
      </w:r>
    </w:p>
    <w:p w14:paraId="7202192A" w14:textId="77777777" w:rsidR="008A2D11" w:rsidRPr="00675D46" w:rsidRDefault="00FF0C48">
      <w:pPr>
        <w:pStyle w:val="31"/>
        <w:rPr>
          <w:lang w:val="ru-RU"/>
        </w:rPr>
      </w:pPr>
      <w:r w:rsidRPr="00675D46">
        <w:rPr>
          <w:lang w:val="ru-RU"/>
        </w:rPr>
        <w:t>Д</w:t>
      </w:r>
      <w:r w:rsidRPr="00675D46">
        <w:rPr>
          <w:lang w:val="ru-RU"/>
        </w:rPr>
        <w:t>ля каких регионов подбираете водителей трала?</w:t>
      </w:r>
    </w:p>
    <w:p w14:paraId="558C48A2" w14:textId="77777777" w:rsidR="008A2D11" w:rsidRPr="00675D46" w:rsidRDefault="00FF0C48">
      <w:pPr>
        <w:rPr>
          <w:rFonts w:hint="eastAsia"/>
          <w:lang w:val="ru-RU"/>
        </w:rPr>
      </w:pPr>
      <w:r w:rsidRPr="00675D46">
        <w:rPr>
          <w:lang w:val="ru-RU"/>
        </w:rPr>
        <w:t>Работаем с заявками по всей России. Регион для водителей трала учитываем до начала первичного отбора.</w:t>
      </w:r>
    </w:p>
    <w:p>
      <w:r>
        <w:br w:type="page"/>
      </w:r>
    </w:p>
    <w:p>
      <w:bookmarkStart w:id="1" w:name="license_0_code"/>
      <w:r>
        <w:t>CE</w:t>
      </w:r>
      <w:bookmarkEnd w:id="1"/>
    </w:p>
    <w:p>
      <w:bookmarkStart w:id="2" w:name="license_0_label"/>
      <w:r>
        <w:t>Тягачи с низкорамными платформами</w:t>
      </w:r>
      <w:bookmarkEnd w:id="2"/>
    </w:p>
    <w:p>
      <w:bookmarkStart w:id="3" w:name="license_0_title"/>
      <w:pPr>
        <w:pStyle w:val="21"/>
      </w:pPr>
      <w:r>
        <w:t>Водитель для перевозки техники на трале</w:t>
      </w:r>
      <w:bookmarkEnd w:id="3"/>
    </w:p>
    <w:p>
      <w:bookmarkStart w:id="4" w:name="license_0_intro"/>
      <w:r>
        <w:t>Предоставляем водителей тягачей с тралами для работы на транспорте заказчика. Учитываем опыт с низкорамной платформой и условия перевозки строительной техники.</w:t>
      </w:r>
      <w:bookmarkEnd w:id="4"/>
    </w:p>
    <w:p>
      <w:bookmarkStart w:id="5" w:name="license_0_note"/>
      <w:r>
        <w:t>Требования к перевозке тяжеловесного или крупногабаритного груза определяются отдельно. Предоставление водителя не заменяет подготовку документов на такую перевозку.</w:t>
      </w:r>
      <w:bookmarkEnd w:id="5"/>
    </w:p>
    <w:p>
      <w:bookmarkStart w:id="6" w:name="license_0_brief"/>
      <w:r>
        <w:t>Укажите состав транспорта, параметры перевозимой техники, маршрут и график работы.</w:t>
      </w:r>
      <w:bookmarkEnd w:id="6"/>
    </w:p>
    <w:p>
      <w:bookmarkStart w:id="7" w:name="license_0_item_0_title"/>
      <w:pPr>
        <w:pStyle w:val="31"/>
      </w:pPr>
      <w:r>
        <w:t>Категория CE</w:t>
      </w:r>
      <w:bookmarkEnd w:id="7"/>
    </w:p>
    <w:p>
      <w:bookmarkStart w:id="8" w:name="license_0_item_0_body"/>
      <w:r>
        <w:t>Для грузового тягача с прицепом или полуприцепом свыше 750 кг проверяем соответствующее право управления составом.</w:t>
      </w:r>
      <w:bookmarkEnd w:id="8"/>
    </w:p>
    <w:p>
      <w:bookmarkStart w:id="9" w:name="license_0_item_1_title"/>
      <w:pPr>
        <w:pStyle w:val="31"/>
      </w:pPr>
      <w:r>
        <w:t>Опыт на трале</w:t>
      </w:r>
      <w:bookmarkEnd w:id="9"/>
    </w:p>
    <w:p>
      <w:bookmarkStart w:id="10" w:name="license_0_item_1_body"/>
      <w:r>
        <w:t>Уточняем особенности платформы, опыт маневрирования с крупногабаритной техникой и взаимодействия при погрузке и креплении.</w:t>
      </w:r>
      <w:bookmarkEnd w:id="10"/>
    </w:p>
    <w:sectPr w:rsidR="008A2D11" w:rsidRPr="00675D46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3651"/>
    <w:rsid w:val="00326F90"/>
    <w:rsid w:val="004E25B2"/>
    <w:rsid w:val="00675D46"/>
    <w:rsid w:val="00841A88"/>
    <w:rsid w:val="008A2D11"/>
    <w:rsid w:val="00AA1D8D"/>
    <w:rsid w:val="00B47730"/>
    <w:rsid w:val="00CB0664"/>
    <w:rsid w:val="00FC693F"/>
    <w:rsid w:val="00FF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D8BE29"/>
  <w14:defaultImageDpi w14:val="300"/>
  <w15:docId w15:val="{05401EF8-7CDD-46A4-901D-C74ED16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Open Sans" w:hAnsi="Open Sans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/>
      <w:b/>
      <w:bCs/>
      <w:color w:val="373737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/>
      <w:b/>
      <w:bCs/>
      <w:color w:val="373737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872</Words>
  <Characters>4977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5</cp:revision>
  <dcterms:created xsi:type="dcterms:W3CDTF">2026-08-31T11:26:00Z</dcterms:created>
  <dcterms:modified xsi:type="dcterms:W3CDTF">2026-08-31T11:36:00Z</dcterms:modified>
  <cp:category/>
</cp:coreProperties>
</file>